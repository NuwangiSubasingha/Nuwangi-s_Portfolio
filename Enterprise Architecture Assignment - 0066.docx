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9EBFAC" w14:textId="6D9CE86B" w:rsidR="00BD6ED3" w:rsidRDefault="00BD6ED3" w:rsidP="00BD6ED3">
      <w:pPr>
        <w:pStyle w:val="BodyText"/>
        <w:ind w:left="358"/>
        <w:jc w:val="center"/>
        <w:rPr>
          <w:rFonts w:ascii="Times New Roman"/>
          <w:b/>
          <w:sz w:val="32"/>
        </w:rPr>
      </w:pPr>
    </w:p>
    <w:p w14:paraId="5130D019" w14:textId="3DA0F76F" w:rsidR="006A1B28" w:rsidRPr="006A1B28" w:rsidRDefault="006A1B28" w:rsidP="006A1B28">
      <w:pPr>
        <w:pStyle w:val="BodyText"/>
        <w:jc w:val="center"/>
        <w:rPr>
          <w:rFonts w:ascii="Times New Roman"/>
          <w:b/>
          <w:noProof/>
          <w:sz w:val="52"/>
          <w:szCs w:val="40"/>
          <w:lang w:bidi="si-LK"/>
        </w:rPr>
      </w:pPr>
      <w:r w:rsidRPr="006A1B28">
        <w:rPr>
          <w:rFonts w:ascii="Times New Roman"/>
          <w:b/>
          <w:sz w:val="52"/>
          <w:szCs w:val="40"/>
        </w:rPr>
        <w:t>Enterprise Architecture Assignment</w:t>
      </w:r>
    </w:p>
    <w:p w14:paraId="6017F27D" w14:textId="77777777" w:rsidR="006A1B28" w:rsidRPr="006A1B28" w:rsidRDefault="006A1B28" w:rsidP="00BD6ED3">
      <w:pPr>
        <w:pStyle w:val="BodyText"/>
        <w:rPr>
          <w:rFonts w:ascii="Times New Roman"/>
          <w:b/>
          <w:noProof/>
          <w:sz w:val="36"/>
          <w:szCs w:val="24"/>
          <w:lang w:bidi="si-LK"/>
        </w:rPr>
      </w:pPr>
    </w:p>
    <w:p w14:paraId="39C39BAF" w14:textId="77777777" w:rsidR="006A1B28" w:rsidRDefault="006A1B28" w:rsidP="006A1B28">
      <w:pPr>
        <w:pStyle w:val="BodyText"/>
        <w:jc w:val="center"/>
        <w:rPr>
          <w:rFonts w:ascii="Times New Roman"/>
          <w:b/>
          <w:noProof/>
          <w:sz w:val="32"/>
          <w:lang w:bidi="si-LK"/>
        </w:rPr>
      </w:pPr>
    </w:p>
    <w:p w14:paraId="132BCB94" w14:textId="6B1FB084" w:rsidR="00BD6ED3" w:rsidRDefault="006A1B28" w:rsidP="006A1B28">
      <w:pPr>
        <w:pStyle w:val="BodyText"/>
        <w:jc w:val="center"/>
        <w:rPr>
          <w:rFonts w:ascii="Times New Roman"/>
          <w:b/>
          <w:sz w:val="32"/>
        </w:rPr>
      </w:pPr>
      <w:r>
        <w:rPr>
          <w:rFonts w:ascii="Times New Roman"/>
          <w:b/>
          <w:noProof/>
          <w:sz w:val="32"/>
          <w:lang w:bidi="si-LK"/>
        </w:rPr>
        <w:drawing>
          <wp:inline distT="0" distB="0" distL="0" distR="0" wp14:anchorId="6FBB0073" wp14:editId="24E894DF">
            <wp:extent cx="2430780" cy="3007995"/>
            <wp:effectExtent l="0" t="0" r="7620" b="1905"/>
            <wp:docPr id="3" name="Picture 3" descr="A yellow and blue sign with a diamond shaped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yellow and blue sign with a diamond shaped desig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30780" cy="3007995"/>
                    </a:xfrm>
                    <a:prstGeom prst="rect">
                      <a:avLst/>
                    </a:prstGeom>
                  </pic:spPr>
                </pic:pic>
              </a:graphicData>
            </a:graphic>
          </wp:inline>
        </w:drawing>
      </w:r>
    </w:p>
    <w:p w14:paraId="7E8FBBAC" w14:textId="77777777" w:rsidR="006A1B28" w:rsidRDefault="006A1B28" w:rsidP="006A1B28">
      <w:pPr>
        <w:pStyle w:val="BodyText"/>
        <w:jc w:val="center"/>
        <w:rPr>
          <w:rFonts w:ascii="Times New Roman"/>
          <w:b/>
          <w:sz w:val="32"/>
        </w:rPr>
      </w:pPr>
    </w:p>
    <w:p w14:paraId="122DB90C" w14:textId="77777777" w:rsidR="00BD6ED3" w:rsidRDefault="00BD6ED3" w:rsidP="00BD6ED3">
      <w:pPr>
        <w:pStyle w:val="BodyText"/>
        <w:spacing w:before="365"/>
        <w:rPr>
          <w:rFonts w:ascii="Times New Roman"/>
          <w:b/>
          <w:sz w:val="32"/>
        </w:rPr>
      </w:pPr>
    </w:p>
    <w:p w14:paraId="0D48FC64" w14:textId="77777777" w:rsidR="006A1B28" w:rsidRPr="006A1B28" w:rsidRDefault="006A1B28" w:rsidP="006A1B28">
      <w:pPr>
        <w:ind w:left="85"/>
        <w:jc w:val="center"/>
        <w:rPr>
          <w:rFonts w:ascii="Times New Roman" w:hAnsi="Times New Roman" w:cs="Times New Roman"/>
          <w:b/>
          <w:bCs/>
          <w:sz w:val="44"/>
          <w:szCs w:val="32"/>
        </w:rPr>
      </w:pPr>
    </w:p>
    <w:p w14:paraId="17205815" w14:textId="77777777" w:rsidR="006A1B28" w:rsidRPr="00CB45B6" w:rsidRDefault="006A1B28" w:rsidP="006A1B28">
      <w:pPr>
        <w:jc w:val="center"/>
        <w:rPr>
          <w:rFonts w:ascii="Times New Roman" w:hAnsi="Times New Roman" w:cs="Times New Roman"/>
          <w:b/>
          <w:bCs/>
          <w:sz w:val="28"/>
          <w:szCs w:val="28"/>
        </w:rPr>
      </w:pPr>
      <w:r w:rsidRPr="00CB45B6">
        <w:rPr>
          <w:rFonts w:ascii="Times New Roman" w:hAnsi="Times New Roman" w:cs="Times New Roman"/>
          <w:b/>
          <w:bCs/>
          <w:sz w:val="28"/>
          <w:szCs w:val="28"/>
        </w:rPr>
        <w:t>Higher National Diploma in Information Technology</w:t>
      </w:r>
    </w:p>
    <w:p w14:paraId="4A0577EA" w14:textId="13C61161" w:rsidR="006737B9" w:rsidRPr="00CB45B6" w:rsidRDefault="006A1B28" w:rsidP="006A1B28">
      <w:pPr>
        <w:jc w:val="center"/>
        <w:rPr>
          <w:rFonts w:ascii="Times New Roman" w:hAnsi="Times New Roman" w:cs="Times New Roman"/>
          <w:b/>
          <w:bCs/>
          <w:sz w:val="28"/>
          <w:szCs w:val="28"/>
        </w:rPr>
      </w:pPr>
      <w:r w:rsidRPr="00CB45B6">
        <w:rPr>
          <w:rFonts w:ascii="Times New Roman" w:hAnsi="Times New Roman" w:cs="Times New Roman"/>
          <w:b/>
          <w:bCs/>
          <w:sz w:val="28"/>
          <w:szCs w:val="28"/>
        </w:rPr>
        <w:t>Sri Lanka Institute of Advanced Technological Education -Gampaha</w:t>
      </w:r>
    </w:p>
    <w:p w14:paraId="00383B93" w14:textId="77777777" w:rsidR="006A1B28" w:rsidRDefault="006A1B28" w:rsidP="006737B9"/>
    <w:p w14:paraId="500CB1B8" w14:textId="77777777" w:rsidR="006A1B28" w:rsidRDefault="006A1B28" w:rsidP="006737B9"/>
    <w:p w14:paraId="0CAB21F2" w14:textId="0852156D" w:rsidR="006A1B28" w:rsidRPr="006A1B28" w:rsidRDefault="006A1B28" w:rsidP="006737B9">
      <w:pPr>
        <w:rPr>
          <w:rFonts w:ascii="Times New Roman" w:hAnsi="Times New Roman" w:cs="Times New Roman"/>
          <w:b/>
          <w:bCs/>
          <w:sz w:val="28"/>
          <w:szCs w:val="28"/>
        </w:rPr>
      </w:pPr>
      <w:r w:rsidRPr="006A1B28">
        <w:rPr>
          <w:rFonts w:ascii="Times New Roman" w:hAnsi="Times New Roman" w:cs="Times New Roman"/>
          <w:b/>
          <w:bCs/>
          <w:sz w:val="28"/>
          <w:szCs w:val="28"/>
        </w:rPr>
        <w:t xml:space="preserve">Submitted </w:t>
      </w:r>
      <w:proofErr w:type="gramStart"/>
      <w:r w:rsidRPr="006A1B28">
        <w:rPr>
          <w:rFonts w:ascii="Times New Roman" w:hAnsi="Times New Roman" w:cs="Times New Roman"/>
          <w:b/>
          <w:bCs/>
          <w:sz w:val="28"/>
          <w:szCs w:val="28"/>
        </w:rPr>
        <w:t>By :</w:t>
      </w:r>
      <w:proofErr w:type="gramEnd"/>
      <w:r w:rsidRPr="006A1B28">
        <w:rPr>
          <w:rFonts w:ascii="Times New Roman" w:hAnsi="Times New Roman" w:cs="Times New Roman"/>
          <w:b/>
          <w:bCs/>
          <w:sz w:val="28"/>
          <w:szCs w:val="28"/>
        </w:rPr>
        <w:t xml:space="preserve"> </w:t>
      </w:r>
      <w:proofErr w:type="spellStart"/>
      <w:r w:rsidRPr="006A1B28">
        <w:rPr>
          <w:rFonts w:ascii="Times New Roman" w:hAnsi="Times New Roman" w:cs="Times New Roman"/>
          <w:b/>
          <w:bCs/>
          <w:sz w:val="28"/>
          <w:szCs w:val="28"/>
        </w:rPr>
        <w:t>S.A.N.</w:t>
      </w:r>
      <w:proofErr w:type="gramStart"/>
      <w:r w:rsidRPr="006A1B28">
        <w:rPr>
          <w:rFonts w:ascii="Times New Roman" w:hAnsi="Times New Roman" w:cs="Times New Roman"/>
          <w:b/>
          <w:bCs/>
          <w:sz w:val="28"/>
          <w:szCs w:val="28"/>
        </w:rPr>
        <w:t>S.Subasingha</w:t>
      </w:r>
      <w:proofErr w:type="spellEnd"/>
      <w:proofErr w:type="gramEnd"/>
      <w:r w:rsidRPr="006A1B28">
        <w:rPr>
          <w:rFonts w:ascii="Times New Roman" w:hAnsi="Times New Roman" w:cs="Times New Roman"/>
          <w:b/>
          <w:bCs/>
          <w:sz w:val="28"/>
          <w:szCs w:val="28"/>
        </w:rPr>
        <w:t xml:space="preserve"> - GAM/IT/2022/F/0066</w:t>
      </w:r>
    </w:p>
    <w:p w14:paraId="132C91D1" w14:textId="52EB0326" w:rsidR="006737B9" w:rsidRPr="00CB45B6" w:rsidRDefault="00CB45B6" w:rsidP="006737B9">
      <w:pPr>
        <w:rPr>
          <w:rFonts w:ascii="Times New Roman" w:hAnsi="Times New Roman" w:cs="Times New Roman"/>
          <w:b/>
          <w:bCs/>
          <w:sz w:val="28"/>
          <w:szCs w:val="28"/>
        </w:rPr>
      </w:pPr>
      <w:r w:rsidRPr="00CB45B6">
        <w:rPr>
          <w:rFonts w:ascii="Times New Roman" w:hAnsi="Times New Roman" w:cs="Times New Roman"/>
          <w:b/>
          <w:bCs/>
          <w:sz w:val="28"/>
          <w:szCs w:val="28"/>
        </w:rPr>
        <w:t xml:space="preserve">Date of </w:t>
      </w:r>
      <w:proofErr w:type="gramStart"/>
      <w:r w:rsidRPr="00CB45B6">
        <w:rPr>
          <w:rFonts w:ascii="Times New Roman" w:hAnsi="Times New Roman" w:cs="Times New Roman"/>
          <w:b/>
          <w:bCs/>
          <w:sz w:val="28"/>
          <w:szCs w:val="28"/>
        </w:rPr>
        <w:t>submission :</w:t>
      </w:r>
      <w:proofErr w:type="gramEnd"/>
      <w:r w:rsidRPr="00CB45B6">
        <w:rPr>
          <w:rFonts w:ascii="Times New Roman" w:hAnsi="Times New Roman" w:cs="Times New Roman"/>
          <w:b/>
          <w:bCs/>
          <w:sz w:val="28"/>
          <w:szCs w:val="28"/>
        </w:rPr>
        <w:t xml:space="preserve"> </w:t>
      </w:r>
      <w:r>
        <w:rPr>
          <w:rFonts w:ascii="Times New Roman" w:hAnsi="Times New Roman" w:cs="Times New Roman"/>
          <w:b/>
          <w:bCs/>
          <w:sz w:val="28"/>
          <w:szCs w:val="28"/>
        </w:rPr>
        <w:t>19</w:t>
      </w:r>
      <w:r w:rsidRPr="00CB45B6">
        <w:rPr>
          <w:rFonts w:ascii="Times New Roman" w:hAnsi="Times New Roman" w:cs="Times New Roman"/>
          <w:b/>
          <w:bCs/>
          <w:sz w:val="28"/>
          <w:szCs w:val="28"/>
        </w:rPr>
        <w:t>/0</w:t>
      </w:r>
      <w:r>
        <w:rPr>
          <w:rFonts w:ascii="Times New Roman" w:hAnsi="Times New Roman" w:cs="Times New Roman"/>
          <w:b/>
          <w:bCs/>
          <w:sz w:val="28"/>
          <w:szCs w:val="28"/>
        </w:rPr>
        <w:t>5</w:t>
      </w:r>
      <w:r w:rsidRPr="00CB45B6">
        <w:rPr>
          <w:rFonts w:ascii="Times New Roman" w:hAnsi="Times New Roman" w:cs="Times New Roman"/>
          <w:b/>
          <w:bCs/>
          <w:sz w:val="28"/>
          <w:szCs w:val="28"/>
        </w:rPr>
        <w:t>/2025</w:t>
      </w:r>
    </w:p>
    <w:sdt>
      <w:sdtPr>
        <w:rPr>
          <w:rFonts w:asciiTheme="minorHAnsi" w:eastAsiaTheme="minorEastAsia" w:hAnsiTheme="minorHAnsi" w:cstheme="minorBidi"/>
          <w:b w:val="0"/>
          <w:bCs w:val="0"/>
          <w:color w:val="auto"/>
          <w:sz w:val="22"/>
          <w:szCs w:val="22"/>
        </w:rPr>
        <w:id w:val="1507630739"/>
        <w:docPartObj>
          <w:docPartGallery w:val="Table of Contents"/>
          <w:docPartUnique/>
        </w:docPartObj>
      </w:sdtPr>
      <w:sdtEndPr>
        <w:rPr>
          <w:noProof/>
        </w:rPr>
      </w:sdtEndPr>
      <w:sdtContent>
        <w:p w14:paraId="1FF32F3B" w14:textId="584BF381" w:rsidR="006737B9" w:rsidRDefault="006737B9">
          <w:pPr>
            <w:pStyle w:val="TOCHeading"/>
          </w:pPr>
          <w:r>
            <w:t>Table of Contents</w:t>
          </w:r>
        </w:p>
        <w:p w14:paraId="3C0603BA" w14:textId="77777777" w:rsidR="000D7F6B" w:rsidRPr="000D7F6B" w:rsidRDefault="000D7F6B" w:rsidP="000D7F6B"/>
        <w:p w14:paraId="70A8BC50" w14:textId="52CB9820" w:rsidR="006737B9" w:rsidRDefault="006737B9" w:rsidP="000D7F6B">
          <w:pPr>
            <w:pStyle w:val="TOC1"/>
            <w:tabs>
              <w:tab w:val="right" w:leader="dot" w:pos="8630"/>
            </w:tabs>
            <w:spacing w:line="240" w:lineRule="auto"/>
            <w:rPr>
              <w:noProof/>
            </w:rPr>
          </w:pPr>
          <w:r>
            <w:fldChar w:fldCharType="begin"/>
          </w:r>
          <w:r>
            <w:instrText xml:space="preserve"> TOC \o "1-3" \h \z \u </w:instrText>
          </w:r>
          <w:r>
            <w:fldChar w:fldCharType="separate"/>
          </w:r>
          <w:hyperlink w:anchor="_Toc198557484" w:history="1">
            <w:r w:rsidRPr="00E45555">
              <w:rPr>
                <w:rStyle w:val="Hyperlink"/>
                <w:noProof/>
              </w:rPr>
              <w:t>1. Introduction</w:t>
            </w:r>
            <w:r>
              <w:rPr>
                <w:noProof/>
                <w:webHidden/>
              </w:rPr>
              <w:tab/>
            </w:r>
            <w:r>
              <w:rPr>
                <w:noProof/>
                <w:webHidden/>
              </w:rPr>
              <w:fldChar w:fldCharType="begin"/>
            </w:r>
            <w:r>
              <w:rPr>
                <w:noProof/>
                <w:webHidden/>
              </w:rPr>
              <w:instrText xml:space="preserve"> PAGEREF _Toc198557484 \h </w:instrText>
            </w:r>
            <w:r>
              <w:rPr>
                <w:noProof/>
                <w:webHidden/>
              </w:rPr>
            </w:r>
            <w:r>
              <w:rPr>
                <w:noProof/>
                <w:webHidden/>
              </w:rPr>
              <w:fldChar w:fldCharType="separate"/>
            </w:r>
            <w:r w:rsidR="000D7F6B">
              <w:rPr>
                <w:noProof/>
                <w:webHidden/>
              </w:rPr>
              <w:t>3</w:t>
            </w:r>
            <w:r>
              <w:rPr>
                <w:noProof/>
                <w:webHidden/>
              </w:rPr>
              <w:fldChar w:fldCharType="end"/>
            </w:r>
          </w:hyperlink>
        </w:p>
        <w:p w14:paraId="144D2A79" w14:textId="49991E93" w:rsidR="006737B9" w:rsidRDefault="006737B9" w:rsidP="000D7F6B">
          <w:pPr>
            <w:pStyle w:val="TOC1"/>
            <w:tabs>
              <w:tab w:val="right" w:leader="dot" w:pos="8630"/>
            </w:tabs>
            <w:spacing w:line="240" w:lineRule="auto"/>
            <w:rPr>
              <w:noProof/>
            </w:rPr>
          </w:pPr>
          <w:hyperlink w:anchor="_Toc198557485" w:history="1">
            <w:r w:rsidRPr="00E45555">
              <w:rPr>
                <w:rStyle w:val="Hyperlink"/>
                <w:noProof/>
              </w:rPr>
              <w:t>2. Java Thread</w:t>
            </w:r>
            <w:r>
              <w:rPr>
                <w:noProof/>
                <w:webHidden/>
              </w:rPr>
              <w:tab/>
            </w:r>
            <w:r>
              <w:rPr>
                <w:noProof/>
                <w:webHidden/>
              </w:rPr>
              <w:fldChar w:fldCharType="begin"/>
            </w:r>
            <w:r>
              <w:rPr>
                <w:noProof/>
                <w:webHidden/>
              </w:rPr>
              <w:instrText xml:space="preserve"> PAGEREF _Toc198557485 \h </w:instrText>
            </w:r>
            <w:r>
              <w:rPr>
                <w:noProof/>
                <w:webHidden/>
              </w:rPr>
            </w:r>
            <w:r>
              <w:rPr>
                <w:noProof/>
                <w:webHidden/>
              </w:rPr>
              <w:fldChar w:fldCharType="separate"/>
            </w:r>
            <w:r w:rsidR="000D7F6B">
              <w:rPr>
                <w:noProof/>
                <w:webHidden/>
              </w:rPr>
              <w:t>3</w:t>
            </w:r>
            <w:r>
              <w:rPr>
                <w:noProof/>
                <w:webHidden/>
              </w:rPr>
              <w:fldChar w:fldCharType="end"/>
            </w:r>
          </w:hyperlink>
        </w:p>
        <w:p w14:paraId="6F631C86" w14:textId="58308218" w:rsidR="006737B9" w:rsidRDefault="006737B9" w:rsidP="000D7F6B">
          <w:pPr>
            <w:pStyle w:val="TOC2"/>
            <w:spacing w:line="240" w:lineRule="auto"/>
            <w:rPr>
              <w:noProof/>
            </w:rPr>
          </w:pPr>
          <w:hyperlink w:anchor="_Toc198557486" w:history="1">
            <w:r w:rsidRPr="00E45555">
              <w:rPr>
                <w:rStyle w:val="Hyperlink"/>
                <w:noProof/>
              </w:rPr>
              <w:t>2.1 What is a Thread?</w:t>
            </w:r>
            <w:r>
              <w:rPr>
                <w:noProof/>
                <w:webHidden/>
              </w:rPr>
              <w:tab/>
            </w:r>
            <w:r>
              <w:rPr>
                <w:noProof/>
                <w:webHidden/>
              </w:rPr>
              <w:fldChar w:fldCharType="begin"/>
            </w:r>
            <w:r>
              <w:rPr>
                <w:noProof/>
                <w:webHidden/>
              </w:rPr>
              <w:instrText xml:space="preserve"> PAGEREF _Toc198557486 \h </w:instrText>
            </w:r>
            <w:r>
              <w:rPr>
                <w:noProof/>
                <w:webHidden/>
              </w:rPr>
            </w:r>
            <w:r>
              <w:rPr>
                <w:noProof/>
                <w:webHidden/>
              </w:rPr>
              <w:fldChar w:fldCharType="separate"/>
            </w:r>
            <w:r w:rsidR="000D7F6B">
              <w:rPr>
                <w:noProof/>
                <w:webHidden/>
              </w:rPr>
              <w:t>3</w:t>
            </w:r>
            <w:r>
              <w:rPr>
                <w:noProof/>
                <w:webHidden/>
              </w:rPr>
              <w:fldChar w:fldCharType="end"/>
            </w:r>
          </w:hyperlink>
        </w:p>
        <w:p w14:paraId="484A4634" w14:textId="6F0065A2" w:rsidR="006737B9" w:rsidRDefault="006737B9" w:rsidP="000D7F6B">
          <w:pPr>
            <w:pStyle w:val="TOC2"/>
            <w:spacing w:line="240" w:lineRule="auto"/>
            <w:rPr>
              <w:noProof/>
            </w:rPr>
          </w:pPr>
          <w:hyperlink w:anchor="_Toc198557487" w:history="1">
            <w:r w:rsidRPr="00E45555">
              <w:rPr>
                <w:rStyle w:val="Hyperlink"/>
                <w:noProof/>
              </w:rPr>
              <w:t>2.2 Thread Lifecycle</w:t>
            </w:r>
            <w:r>
              <w:rPr>
                <w:noProof/>
                <w:webHidden/>
              </w:rPr>
              <w:tab/>
            </w:r>
            <w:r>
              <w:rPr>
                <w:noProof/>
                <w:webHidden/>
              </w:rPr>
              <w:fldChar w:fldCharType="begin"/>
            </w:r>
            <w:r>
              <w:rPr>
                <w:noProof/>
                <w:webHidden/>
              </w:rPr>
              <w:instrText xml:space="preserve"> PAGEREF _Toc198557487 \h </w:instrText>
            </w:r>
            <w:r>
              <w:rPr>
                <w:noProof/>
                <w:webHidden/>
              </w:rPr>
            </w:r>
            <w:r>
              <w:rPr>
                <w:noProof/>
                <w:webHidden/>
              </w:rPr>
              <w:fldChar w:fldCharType="separate"/>
            </w:r>
            <w:r w:rsidR="000D7F6B">
              <w:rPr>
                <w:noProof/>
                <w:webHidden/>
              </w:rPr>
              <w:t>3</w:t>
            </w:r>
            <w:r>
              <w:rPr>
                <w:noProof/>
                <w:webHidden/>
              </w:rPr>
              <w:fldChar w:fldCharType="end"/>
            </w:r>
          </w:hyperlink>
        </w:p>
        <w:p w14:paraId="647406BD" w14:textId="4B7194F0" w:rsidR="006737B9" w:rsidRDefault="006737B9" w:rsidP="000D7F6B">
          <w:pPr>
            <w:pStyle w:val="TOC2"/>
            <w:spacing w:line="240" w:lineRule="auto"/>
            <w:rPr>
              <w:noProof/>
            </w:rPr>
          </w:pPr>
          <w:hyperlink w:anchor="_Toc198557488" w:history="1">
            <w:r w:rsidRPr="00E45555">
              <w:rPr>
                <w:rStyle w:val="Hyperlink"/>
                <w:noProof/>
              </w:rPr>
              <w:t>2.3 Creating Threads</w:t>
            </w:r>
            <w:r>
              <w:rPr>
                <w:noProof/>
                <w:webHidden/>
              </w:rPr>
              <w:tab/>
            </w:r>
            <w:r>
              <w:rPr>
                <w:noProof/>
                <w:webHidden/>
              </w:rPr>
              <w:fldChar w:fldCharType="begin"/>
            </w:r>
            <w:r>
              <w:rPr>
                <w:noProof/>
                <w:webHidden/>
              </w:rPr>
              <w:instrText xml:space="preserve"> PAGEREF _Toc198557488 \h </w:instrText>
            </w:r>
            <w:r>
              <w:rPr>
                <w:noProof/>
                <w:webHidden/>
              </w:rPr>
            </w:r>
            <w:r>
              <w:rPr>
                <w:noProof/>
                <w:webHidden/>
              </w:rPr>
              <w:fldChar w:fldCharType="separate"/>
            </w:r>
            <w:r w:rsidR="000D7F6B">
              <w:rPr>
                <w:noProof/>
                <w:webHidden/>
              </w:rPr>
              <w:t>4</w:t>
            </w:r>
            <w:r>
              <w:rPr>
                <w:noProof/>
                <w:webHidden/>
              </w:rPr>
              <w:fldChar w:fldCharType="end"/>
            </w:r>
          </w:hyperlink>
        </w:p>
        <w:p w14:paraId="5233764C" w14:textId="3E77713F" w:rsidR="006737B9" w:rsidRDefault="006737B9" w:rsidP="000D7F6B">
          <w:pPr>
            <w:pStyle w:val="TOC2"/>
            <w:spacing w:line="240" w:lineRule="auto"/>
            <w:rPr>
              <w:noProof/>
            </w:rPr>
          </w:pPr>
          <w:hyperlink w:anchor="_Toc198557489" w:history="1">
            <w:r w:rsidRPr="00E45555">
              <w:rPr>
                <w:rStyle w:val="Hyperlink"/>
                <w:noProof/>
              </w:rPr>
              <w:t>2.4 Thread Methods</w:t>
            </w:r>
            <w:r>
              <w:rPr>
                <w:noProof/>
                <w:webHidden/>
              </w:rPr>
              <w:tab/>
            </w:r>
            <w:r>
              <w:rPr>
                <w:noProof/>
                <w:webHidden/>
              </w:rPr>
              <w:fldChar w:fldCharType="begin"/>
            </w:r>
            <w:r>
              <w:rPr>
                <w:noProof/>
                <w:webHidden/>
              </w:rPr>
              <w:instrText xml:space="preserve"> PAGEREF _Toc198557489 \h </w:instrText>
            </w:r>
            <w:r>
              <w:rPr>
                <w:noProof/>
                <w:webHidden/>
              </w:rPr>
            </w:r>
            <w:r>
              <w:rPr>
                <w:noProof/>
                <w:webHidden/>
              </w:rPr>
              <w:fldChar w:fldCharType="separate"/>
            </w:r>
            <w:r w:rsidR="000D7F6B">
              <w:rPr>
                <w:noProof/>
                <w:webHidden/>
              </w:rPr>
              <w:t>6</w:t>
            </w:r>
            <w:r>
              <w:rPr>
                <w:noProof/>
                <w:webHidden/>
              </w:rPr>
              <w:fldChar w:fldCharType="end"/>
            </w:r>
          </w:hyperlink>
        </w:p>
        <w:p w14:paraId="1B4E2232" w14:textId="4CAB72A3" w:rsidR="006737B9" w:rsidRDefault="006737B9" w:rsidP="000D7F6B">
          <w:pPr>
            <w:pStyle w:val="TOC2"/>
            <w:spacing w:line="240" w:lineRule="auto"/>
            <w:rPr>
              <w:noProof/>
            </w:rPr>
          </w:pPr>
          <w:hyperlink w:anchor="_Toc198557490" w:history="1">
            <w:r w:rsidRPr="00E45555">
              <w:rPr>
                <w:rStyle w:val="Hyperlink"/>
                <w:noProof/>
              </w:rPr>
              <w:t>2.5 Synchronization</w:t>
            </w:r>
            <w:r>
              <w:rPr>
                <w:noProof/>
                <w:webHidden/>
              </w:rPr>
              <w:tab/>
            </w:r>
            <w:r>
              <w:rPr>
                <w:noProof/>
                <w:webHidden/>
              </w:rPr>
              <w:fldChar w:fldCharType="begin"/>
            </w:r>
            <w:r>
              <w:rPr>
                <w:noProof/>
                <w:webHidden/>
              </w:rPr>
              <w:instrText xml:space="preserve"> PAGEREF _Toc198557490 \h </w:instrText>
            </w:r>
            <w:r>
              <w:rPr>
                <w:noProof/>
                <w:webHidden/>
              </w:rPr>
            </w:r>
            <w:r>
              <w:rPr>
                <w:noProof/>
                <w:webHidden/>
              </w:rPr>
              <w:fldChar w:fldCharType="separate"/>
            </w:r>
            <w:r w:rsidR="000D7F6B">
              <w:rPr>
                <w:noProof/>
                <w:webHidden/>
              </w:rPr>
              <w:t>6</w:t>
            </w:r>
            <w:r>
              <w:rPr>
                <w:noProof/>
                <w:webHidden/>
              </w:rPr>
              <w:fldChar w:fldCharType="end"/>
            </w:r>
          </w:hyperlink>
        </w:p>
        <w:p w14:paraId="1F8290D0" w14:textId="6564A02F" w:rsidR="006737B9" w:rsidRDefault="006737B9" w:rsidP="000D7F6B">
          <w:pPr>
            <w:pStyle w:val="TOC2"/>
            <w:spacing w:line="240" w:lineRule="auto"/>
            <w:rPr>
              <w:noProof/>
            </w:rPr>
          </w:pPr>
          <w:hyperlink w:anchor="_Toc198557491" w:history="1">
            <w:r w:rsidRPr="00E45555">
              <w:rPr>
                <w:rStyle w:val="Hyperlink"/>
                <w:noProof/>
              </w:rPr>
              <w:t>2.6</w:t>
            </w:r>
            <w:r w:rsidR="007A0F1F" w:rsidRPr="007A0F1F">
              <w:rPr>
                <w:noProof/>
              </w:rPr>
              <w:t xml:space="preserve"> </w:t>
            </w:r>
            <w:r w:rsidR="007A0F1F" w:rsidRPr="007A0F1F">
              <w:rPr>
                <w:rStyle w:val="Hyperlink"/>
                <w:noProof/>
              </w:rPr>
              <w:t>Using ExecutorService for Thread Pooling</w:t>
            </w:r>
            <w:r>
              <w:rPr>
                <w:noProof/>
                <w:webHidden/>
              </w:rPr>
              <w:tab/>
            </w:r>
            <w:r w:rsidR="009D2E08">
              <w:rPr>
                <w:noProof/>
                <w:webHidden/>
              </w:rPr>
              <w:t>8</w:t>
            </w:r>
          </w:hyperlink>
        </w:p>
        <w:p w14:paraId="762359FB" w14:textId="2D9F5CF2" w:rsidR="007A0F1F" w:rsidRDefault="007A0F1F" w:rsidP="000D7F6B">
          <w:pPr>
            <w:pStyle w:val="TOC2"/>
            <w:spacing w:line="240" w:lineRule="auto"/>
            <w:rPr>
              <w:noProof/>
            </w:rPr>
          </w:pPr>
          <w:hyperlink w:anchor="_Toc198557491" w:history="1">
            <w:r w:rsidRPr="00E45555">
              <w:rPr>
                <w:rStyle w:val="Hyperlink"/>
                <w:noProof/>
              </w:rPr>
              <w:t>2.</w:t>
            </w:r>
            <w:r>
              <w:rPr>
                <w:rStyle w:val="Hyperlink"/>
                <w:noProof/>
              </w:rPr>
              <w:t>7</w:t>
            </w:r>
            <w:r w:rsidRPr="00E45555">
              <w:rPr>
                <w:rStyle w:val="Hyperlink"/>
                <w:noProof/>
              </w:rPr>
              <w:t xml:space="preserve"> </w:t>
            </w:r>
            <w:r w:rsidRPr="007A0F1F">
              <w:rPr>
                <w:rStyle w:val="Hyperlink"/>
                <w:noProof/>
              </w:rPr>
              <w:t>Thread Lifecycle Example</w:t>
            </w:r>
            <w:r>
              <w:rPr>
                <w:noProof/>
                <w:webHidden/>
              </w:rPr>
              <w:tab/>
            </w:r>
            <w:r w:rsidR="009D2E08">
              <w:rPr>
                <w:noProof/>
                <w:webHidden/>
              </w:rPr>
              <w:t>9</w:t>
            </w:r>
          </w:hyperlink>
        </w:p>
        <w:p w14:paraId="7A79C306" w14:textId="02698471" w:rsidR="007A0F1F" w:rsidRPr="007A0F1F" w:rsidRDefault="007A0F1F" w:rsidP="000D7F6B">
          <w:pPr>
            <w:pStyle w:val="TOC2"/>
            <w:spacing w:line="240" w:lineRule="auto"/>
            <w:rPr>
              <w:noProof/>
            </w:rPr>
          </w:pPr>
          <w:hyperlink w:anchor="_Toc198557491" w:history="1">
            <w:r w:rsidRPr="00E45555">
              <w:rPr>
                <w:rStyle w:val="Hyperlink"/>
                <w:noProof/>
              </w:rPr>
              <w:t>2.</w:t>
            </w:r>
            <w:r>
              <w:rPr>
                <w:rStyle w:val="Hyperlink"/>
                <w:noProof/>
              </w:rPr>
              <w:t>8</w:t>
            </w:r>
            <w:r w:rsidRPr="00E45555">
              <w:rPr>
                <w:rStyle w:val="Hyperlink"/>
                <w:noProof/>
              </w:rPr>
              <w:t xml:space="preserve"> </w:t>
            </w:r>
            <w:r w:rsidRPr="007A0F1F">
              <w:rPr>
                <w:rStyle w:val="Hyperlink"/>
                <w:noProof/>
              </w:rPr>
              <w:t>Real-world Use</w:t>
            </w:r>
            <w:r>
              <w:rPr>
                <w:noProof/>
                <w:webHidden/>
              </w:rPr>
              <w:tab/>
            </w:r>
            <w:r>
              <w:rPr>
                <w:noProof/>
                <w:webHidden/>
              </w:rPr>
              <w:fldChar w:fldCharType="begin"/>
            </w:r>
            <w:r>
              <w:rPr>
                <w:noProof/>
                <w:webHidden/>
              </w:rPr>
              <w:instrText xml:space="preserve"> PAGEREF _Toc198557491 \h </w:instrText>
            </w:r>
            <w:r>
              <w:rPr>
                <w:noProof/>
                <w:webHidden/>
              </w:rPr>
            </w:r>
            <w:r>
              <w:rPr>
                <w:noProof/>
                <w:webHidden/>
              </w:rPr>
              <w:fldChar w:fldCharType="separate"/>
            </w:r>
            <w:r w:rsidR="000D7F6B">
              <w:rPr>
                <w:noProof/>
                <w:webHidden/>
              </w:rPr>
              <w:t>10</w:t>
            </w:r>
            <w:r>
              <w:rPr>
                <w:noProof/>
                <w:webHidden/>
              </w:rPr>
              <w:fldChar w:fldCharType="end"/>
            </w:r>
          </w:hyperlink>
        </w:p>
        <w:p w14:paraId="6EFA3B53" w14:textId="231DC0A2" w:rsidR="006737B9" w:rsidRDefault="006737B9" w:rsidP="000D7F6B">
          <w:pPr>
            <w:pStyle w:val="TOC1"/>
            <w:tabs>
              <w:tab w:val="right" w:leader="dot" w:pos="8630"/>
            </w:tabs>
            <w:spacing w:line="240" w:lineRule="auto"/>
            <w:rPr>
              <w:noProof/>
            </w:rPr>
          </w:pPr>
          <w:hyperlink w:anchor="_Toc198557492" w:history="1">
            <w:r w:rsidRPr="00E45555">
              <w:rPr>
                <w:rStyle w:val="Hyperlink"/>
                <w:noProof/>
              </w:rPr>
              <w:t>3. JDBC (Java Database Connectivity)</w:t>
            </w:r>
            <w:r>
              <w:rPr>
                <w:noProof/>
                <w:webHidden/>
              </w:rPr>
              <w:tab/>
            </w:r>
            <w:r>
              <w:rPr>
                <w:noProof/>
                <w:webHidden/>
              </w:rPr>
              <w:fldChar w:fldCharType="begin"/>
            </w:r>
            <w:r>
              <w:rPr>
                <w:noProof/>
                <w:webHidden/>
              </w:rPr>
              <w:instrText xml:space="preserve"> PAGEREF _Toc198557492 \h </w:instrText>
            </w:r>
            <w:r>
              <w:rPr>
                <w:noProof/>
                <w:webHidden/>
              </w:rPr>
            </w:r>
            <w:r>
              <w:rPr>
                <w:noProof/>
                <w:webHidden/>
              </w:rPr>
              <w:fldChar w:fldCharType="separate"/>
            </w:r>
            <w:r w:rsidR="000D7F6B">
              <w:rPr>
                <w:noProof/>
                <w:webHidden/>
              </w:rPr>
              <w:t>10</w:t>
            </w:r>
            <w:r>
              <w:rPr>
                <w:noProof/>
                <w:webHidden/>
              </w:rPr>
              <w:fldChar w:fldCharType="end"/>
            </w:r>
          </w:hyperlink>
        </w:p>
        <w:p w14:paraId="10C2CF19" w14:textId="3EF38C5A" w:rsidR="006737B9" w:rsidRDefault="006737B9" w:rsidP="000D7F6B">
          <w:pPr>
            <w:pStyle w:val="TOC2"/>
            <w:spacing w:line="240" w:lineRule="auto"/>
            <w:rPr>
              <w:noProof/>
            </w:rPr>
          </w:pPr>
          <w:hyperlink w:anchor="_Toc198557493" w:history="1">
            <w:r w:rsidRPr="00E45555">
              <w:rPr>
                <w:rStyle w:val="Hyperlink"/>
                <w:noProof/>
              </w:rPr>
              <w:t>3.1 What is JDBC?</w:t>
            </w:r>
            <w:r>
              <w:rPr>
                <w:noProof/>
                <w:webHidden/>
              </w:rPr>
              <w:tab/>
            </w:r>
            <w:r>
              <w:rPr>
                <w:noProof/>
                <w:webHidden/>
              </w:rPr>
              <w:fldChar w:fldCharType="begin"/>
            </w:r>
            <w:r>
              <w:rPr>
                <w:noProof/>
                <w:webHidden/>
              </w:rPr>
              <w:instrText xml:space="preserve"> PAGEREF _Toc198557493 \h </w:instrText>
            </w:r>
            <w:r>
              <w:rPr>
                <w:noProof/>
                <w:webHidden/>
              </w:rPr>
            </w:r>
            <w:r>
              <w:rPr>
                <w:noProof/>
                <w:webHidden/>
              </w:rPr>
              <w:fldChar w:fldCharType="separate"/>
            </w:r>
            <w:r w:rsidR="000D7F6B">
              <w:rPr>
                <w:noProof/>
                <w:webHidden/>
              </w:rPr>
              <w:t>10</w:t>
            </w:r>
            <w:r>
              <w:rPr>
                <w:noProof/>
                <w:webHidden/>
              </w:rPr>
              <w:fldChar w:fldCharType="end"/>
            </w:r>
          </w:hyperlink>
        </w:p>
        <w:p w14:paraId="1C8FB3F2" w14:textId="092304F1" w:rsidR="006737B9" w:rsidRDefault="006737B9" w:rsidP="000D7F6B">
          <w:pPr>
            <w:pStyle w:val="TOC2"/>
            <w:spacing w:line="240" w:lineRule="auto"/>
            <w:rPr>
              <w:noProof/>
            </w:rPr>
          </w:pPr>
          <w:hyperlink w:anchor="_Toc198557494" w:history="1">
            <w:r w:rsidRPr="00E45555">
              <w:rPr>
                <w:rStyle w:val="Hyperlink"/>
                <w:noProof/>
              </w:rPr>
              <w:t>3.2 Architecture</w:t>
            </w:r>
            <w:r>
              <w:rPr>
                <w:noProof/>
                <w:webHidden/>
              </w:rPr>
              <w:tab/>
            </w:r>
            <w:r>
              <w:rPr>
                <w:noProof/>
                <w:webHidden/>
              </w:rPr>
              <w:fldChar w:fldCharType="begin"/>
            </w:r>
            <w:r>
              <w:rPr>
                <w:noProof/>
                <w:webHidden/>
              </w:rPr>
              <w:instrText xml:space="preserve"> PAGEREF _Toc198557494 \h </w:instrText>
            </w:r>
            <w:r>
              <w:rPr>
                <w:noProof/>
                <w:webHidden/>
              </w:rPr>
            </w:r>
            <w:r>
              <w:rPr>
                <w:noProof/>
                <w:webHidden/>
              </w:rPr>
              <w:fldChar w:fldCharType="separate"/>
            </w:r>
            <w:r w:rsidR="000D7F6B">
              <w:rPr>
                <w:noProof/>
                <w:webHidden/>
              </w:rPr>
              <w:t>10</w:t>
            </w:r>
            <w:r>
              <w:rPr>
                <w:noProof/>
                <w:webHidden/>
              </w:rPr>
              <w:fldChar w:fldCharType="end"/>
            </w:r>
          </w:hyperlink>
        </w:p>
        <w:p w14:paraId="4FF717CA" w14:textId="3C2B1BC3" w:rsidR="006737B9" w:rsidRDefault="006737B9" w:rsidP="000D7F6B">
          <w:pPr>
            <w:pStyle w:val="TOC2"/>
            <w:spacing w:line="240" w:lineRule="auto"/>
            <w:rPr>
              <w:noProof/>
            </w:rPr>
          </w:pPr>
          <w:hyperlink w:anchor="_Toc198557495" w:history="1">
            <w:r w:rsidRPr="00E45555">
              <w:rPr>
                <w:rStyle w:val="Hyperlink"/>
                <w:noProof/>
              </w:rPr>
              <w:t>3.3 Steps to Connect Database</w:t>
            </w:r>
            <w:r>
              <w:rPr>
                <w:noProof/>
                <w:webHidden/>
              </w:rPr>
              <w:tab/>
            </w:r>
            <w:r>
              <w:rPr>
                <w:noProof/>
                <w:webHidden/>
              </w:rPr>
              <w:fldChar w:fldCharType="begin"/>
            </w:r>
            <w:r>
              <w:rPr>
                <w:noProof/>
                <w:webHidden/>
              </w:rPr>
              <w:instrText xml:space="preserve"> PAGEREF _Toc198557495 \h </w:instrText>
            </w:r>
            <w:r>
              <w:rPr>
                <w:noProof/>
                <w:webHidden/>
              </w:rPr>
            </w:r>
            <w:r>
              <w:rPr>
                <w:noProof/>
                <w:webHidden/>
              </w:rPr>
              <w:fldChar w:fldCharType="separate"/>
            </w:r>
            <w:r w:rsidR="000D7F6B">
              <w:rPr>
                <w:noProof/>
                <w:webHidden/>
              </w:rPr>
              <w:t>11</w:t>
            </w:r>
            <w:r>
              <w:rPr>
                <w:noProof/>
                <w:webHidden/>
              </w:rPr>
              <w:fldChar w:fldCharType="end"/>
            </w:r>
          </w:hyperlink>
        </w:p>
        <w:p w14:paraId="55588828" w14:textId="6A7BA911" w:rsidR="006737B9" w:rsidRDefault="006737B9" w:rsidP="000D7F6B">
          <w:pPr>
            <w:pStyle w:val="TOC2"/>
            <w:spacing w:line="240" w:lineRule="auto"/>
            <w:rPr>
              <w:noProof/>
            </w:rPr>
          </w:pPr>
          <w:hyperlink w:anchor="_Toc198557496" w:history="1">
            <w:r w:rsidRPr="00E45555">
              <w:rPr>
                <w:rStyle w:val="Hyperlink"/>
                <w:noProof/>
              </w:rPr>
              <w:t>3.4 PreparedStatement Example</w:t>
            </w:r>
            <w:r>
              <w:rPr>
                <w:noProof/>
                <w:webHidden/>
              </w:rPr>
              <w:tab/>
            </w:r>
            <w:r>
              <w:rPr>
                <w:noProof/>
                <w:webHidden/>
              </w:rPr>
              <w:fldChar w:fldCharType="begin"/>
            </w:r>
            <w:r>
              <w:rPr>
                <w:noProof/>
                <w:webHidden/>
              </w:rPr>
              <w:instrText xml:space="preserve"> PAGEREF _Toc198557496 \h </w:instrText>
            </w:r>
            <w:r>
              <w:rPr>
                <w:noProof/>
                <w:webHidden/>
              </w:rPr>
            </w:r>
            <w:r>
              <w:rPr>
                <w:noProof/>
                <w:webHidden/>
              </w:rPr>
              <w:fldChar w:fldCharType="separate"/>
            </w:r>
            <w:r w:rsidR="000D7F6B">
              <w:rPr>
                <w:noProof/>
                <w:webHidden/>
              </w:rPr>
              <w:t>12</w:t>
            </w:r>
            <w:r>
              <w:rPr>
                <w:noProof/>
                <w:webHidden/>
              </w:rPr>
              <w:fldChar w:fldCharType="end"/>
            </w:r>
          </w:hyperlink>
        </w:p>
        <w:p w14:paraId="1FC7A202" w14:textId="39BCA690" w:rsidR="0025103B" w:rsidRPr="0025103B" w:rsidRDefault="0025103B" w:rsidP="000D7F6B">
          <w:pPr>
            <w:pStyle w:val="TOC2"/>
            <w:spacing w:line="240" w:lineRule="auto"/>
            <w:rPr>
              <w:noProof/>
            </w:rPr>
          </w:pPr>
          <w:hyperlink w:anchor="_Toc198557496" w:history="1">
            <w:r w:rsidRPr="00E45555">
              <w:rPr>
                <w:rStyle w:val="Hyperlink"/>
                <w:noProof/>
              </w:rPr>
              <w:t>3.</w:t>
            </w:r>
            <w:r>
              <w:rPr>
                <w:rStyle w:val="Hyperlink"/>
                <w:noProof/>
              </w:rPr>
              <w:t>5</w:t>
            </w:r>
            <w:r w:rsidRPr="00E45555">
              <w:rPr>
                <w:rStyle w:val="Hyperlink"/>
                <w:noProof/>
              </w:rPr>
              <w:t xml:space="preserve"> </w:t>
            </w:r>
            <w:r w:rsidRPr="0025103B">
              <w:rPr>
                <w:rStyle w:val="Hyperlink"/>
                <w:noProof/>
              </w:rPr>
              <w:t>Test the Application</w:t>
            </w:r>
            <w:r>
              <w:rPr>
                <w:noProof/>
                <w:webHidden/>
              </w:rPr>
              <w:tab/>
            </w:r>
            <w:r>
              <w:rPr>
                <w:noProof/>
                <w:webHidden/>
              </w:rPr>
              <w:fldChar w:fldCharType="begin"/>
            </w:r>
            <w:r>
              <w:rPr>
                <w:noProof/>
                <w:webHidden/>
              </w:rPr>
              <w:instrText xml:space="preserve"> PAGEREF _Toc198557496 \h </w:instrText>
            </w:r>
            <w:r>
              <w:rPr>
                <w:noProof/>
                <w:webHidden/>
              </w:rPr>
            </w:r>
            <w:r>
              <w:rPr>
                <w:noProof/>
                <w:webHidden/>
              </w:rPr>
              <w:fldChar w:fldCharType="separate"/>
            </w:r>
            <w:r w:rsidR="000D7F6B">
              <w:rPr>
                <w:noProof/>
                <w:webHidden/>
              </w:rPr>
              <w:t>12</w:t>
            </w:r>
            <w:r>
              <w:rPr>
                <w:noProof/>
                <w:webHidden/>
              </w:rPr>
              <w:fldChar w:fldCharType="end"/>
            </w:r>
          </w:hyperlink>
        </w:p>
        <w:p w14:paraId="406C5653" w14:textId="05677A71" w:rsidR="006737B9" w:rsidRDefault="006737B9" w:rsidP="000D7F6B">
          <w:pPr>
            <w:pStyle w:val="TOC2"/>
            <w:spacing w:line="240" w:lineRule="auto"/>
            <w:rPr>
              <w:noProof/>
            </w:rPr>
          </w:pPr>
          <w:hyperlink w:anchor="_Toc198557497" w:history="1">
            <w:r w:rsidRPr="00E45555">
              <w:rPr>
                <w:rStyle w:val="Hyperlink"/>
                <w:noProof/>
              </w:rPr>
              <w:t>3.</w:t>
            </w:r>
            <w:r w:rsidR="0025103B">
              <w:rPr>
                <w:rStyle w:val="Hyperlink"/>
                <w:noProof/>
              </w:rPr>
              <w:t>6</w:t>
            </w:r>
            <w:r w:rsidRPr="00E45555">
              <w:rPr>
                <w:rStyle w:val="Hyperlink"/>
                <w:noProof/>
              </w:rPr>
              <w:t xml:space="preserve"> Best Practices</w:t>
            </w:r>
            <w:r>
              <w:rPr>
                <w:noProof/>
                <w:webHidden/>
              </w:rPr>
              <w:tab/>
            </w:r>
            <w:r>
              <w:rPr>
                <w:noProof/>
                <w:webHidden/>
              </w:rPr>
              <w:fldChar w:fldCharType="begin"/>
            </w:r>
            <w:r>
              <w:rPr>
                <w:noProof/>
                <w:webHidden/>
              </w:rPr>
              <w:instrText xml:space="preserve"> PAGEREF _Toc198557497 \h </w:instrText>
            </w:r>
            <w:r>
              <w:rPr>
                <w:noProof/>
                <w:webHidden/>
              </w:rPr>
            </w:r>
            <w:r>
              <w:rPr>
                <w:noProof/>
                <w:webHidden/>
              </w:rPr>
              <w:fldChar w:fldCharType="separate"/>
            </w:r>
            <w:r w:rsidR="000D7F6B">
              <w:rPr>
                <w:noProof/>
                <w:webHidden/>
              </w:rPr>
              <w:t>13</w:t>
            </w:r>
            <w:r>
              <w:rPr>
                <w:noProof/>
                <w:webHidden/>
              </w:rPr>
              <w:fldChar w:fldCharType="end"/>
            </w:r>
          </w:hyperlink>
        </w:p>
        <w:p w14:paraId="1738884B" w14:textId="067DB6FC" w:rsidR="006737B9" w:rsidRDefault="006737B9" w:rsidP="000D7F6B">
          <w:pPr>
            <w:pStyle w:val="TOC1"/>
            <w:tabs>
              <w:tab w:val="right" w:leader="dot" w:pos="8630"/>
            </w:tabs>
            <w:spacing w:line="240" w:lineRule="auto"/>
            <w:rPr>
              <w:noProof/>
            </w:rPr>
          </w:pPr>
          <w:hyperlink w:anchor="_Toc198557498" w:history="1">
            <w:r w:rsidRPr="00E45555">
              <w:rPr>
                <w:rStyle w:val="Hyperlink"/>
                <w:noProof/>
              </w:rPr>
              <w:t>4. XML (eXtensible Markup Language)</w:t>
            </w:r>
            <w:r>
              <w:rPr>
                <w:noProof/>
                <w:webHidden/>
              </w:rPr>
              <w:tab/>
            </w:r>
            <w:r>
              <w:rPr>
                <w:noProof/>
                <w:webHidden/>
              </w:rPr>
              <w:fldChar w:fldCharType="begin"/>
            </w:r>
            <w:r>
              <w:rPr>
                <w:noProof/>
                <w:webHidden/>
              </w:rPr>
              <w:instrText xml:space="preserve"> PAGEREF _Toc198557498 \h </w:instrText>
            </w:r>
            <w:r>
              <w:rPr>
                <w:noProof/>
                <w:webHidden/>
              </w:rPr>
            </w:r>
            <w:r>
              <w:rPr>
                <w:noProof/>
                <w:webHidden/>
              </w:rPr>
              <w:fldChar w:fldCharType="separate"/>
            </w:r>
            <w:r w:rsidR="000D7F6B">
              <w:rPr>
                <w:noProof/>
                <w:webHidden/>
              </w:rPr>
              <w:t>13</w:t>
            </w:r>
            <w:r>
              <w:rPr>
                <w:noProof/>
                <w:webHidden/>
              </w:rPr>
              <w:fldChar w:fldCharType="end"/>
            </w:r>
          </w:hyperlink>
        </w:p>
        <w:p w14:paraId="6ED16C6D" w14:textId="29E5B276" w:rsidR="006737B9" w:rsidRDefault="006737B9" w:rsidP="000D7F6B">
          <w:pPr>
            <w:pStyle w:val="TOC2"/>
            <w:spacing w:line="240" w:lineRule="auto"/>
            <w:rPr>
              <w:noProof/>
            </w:rPr>
          </w:pPr>
          <w:hyperlink w:anchor="_Toc198557499" w:history="1">
            <w:r w:rsidRPr="00E45555">
              <w:rPr>
                <w:rStyle w:val="Hyperlink"/>
                <w:noProof/>
              </w:rPr>
              <w:t>4.1 What is XML?</w:t>
            </w:r>
            <w:r>
              <w:rPr>
                <w:noProof/>
                <w:webHidden/>
              </w:rPr>
              <w:tab/>
            </w:r>
            <w:r>
              <w:rPr>
                <w:noProof/>
                <w:webHidden/>
              </w:rPr>
              <w:fldChar w:fldCharType="begin"/>
            </w:r>
            <w:r>
              <w:rPr>
                <w:noProof/>
                <w:webHidden/>
              </w:rPr>
              <w:instrText xml:space="preserve"> PAGEREF _Toc198557499 \h </w:instrText>
            </w:r>
            <w:r>
              <w:rPr>
                <w:noProof/>
                <w:webHidden/>
              </w:rPr>
            </w:r>
            <w:r>
              <w:rPr>
                <w:noProof/>
                <w:webHidden/>
              </w:rPr>
              <w:fldChar w:fldCharType="separate"/>
            </w:r>
            <w:r w:rsidR="000D7F6B">
              <w:rPr>
                <w:noProof/>
                <w:webHidden/>
              </w:rPr>
              <w:t>13</w:t>
            </w:r>
            <w:r>
              <w:rPr>
                <w:noProof/>
                <w:webHidden/>
              </w:rPr>
              <w:fldChar w:fldCharType="end"/>
            </w:r>
          </w:hyperlink>
        </w:p>
        <w:p w14:paraId="733980DD" w14:textId="40EDCC92" w:rsidR="006737B9" w:rsidRDefault="006737B9" w:rsidP="000D7F6B">
          <w:pPr>
            <w:pStyle w:val="TOC2"/>
            <w:spacing w:line="240" w:lineRule="auto"/>
            <w:rPr>
              <w:noProof/>
            </w:rPr>
          </w:pPr>
          <w:hyperlink w:anchor="_Toc198557500" w:history="1">
            <w:r w:rsidRPr="00E45555">
              <w:rPr>
                <w:rStyle w:val="Hyperlink"/>
                <w:noProof/>
              </w:rPr>
              <w:t>4.2 XML Structure</w:t>
            </w:r>
            <w:r>
              <w:rPr>
                <w:noProof/>
                <w:webHidden/>
              </w:rPr>
              <w:tab/>
            </w:r>
            <w:r>
              <w:rPr>
                <w:noProof/>
                <w:webHidden/>
              </w:rPr>
              <w:fldChar w:fldCharType="begin"/>
            </w:r>
            <w:r>
              <w:rPr>
                <w:noProof/>
                <w:webHidden/>
              </w:rPr>
              <w:instrText xml:space="preserve"> PAGEREF _Toc198557500 \h </w:instrText>
            </w:r>
            <w:r>
              <w:rPr>
                <w:noProof/>
                <w:webHidden/>
              </w:rPr>
            </w:r>
            <w:r>
              <w:rPr>
                <w:noProof/>
                <w:webHidden/>
              </w:rPr>
              <w:fldChar w:fldCharType="separate"/>
            </w:r>
            <w:r w:rsidR="000D7F6B">
              <w:rPr>
                <w:noProof/>
                <w:webHidden/>
              </w:rPr>
              <w:t>13</w:t>
            </w:r>
            <w:r>
              <w:rPr>
                <w:noProof/>
                <w:webHidden/>
              </w:rPr>
              <w:fldChar w:fldCharType="end"/>
            </w:r>
          </w:hyperlink>
        </w:p>
        <w:p w14:paraId="00119474" w14:textId="5BA553D3" w:rsidR="006737B9" w:rsidRDefault="006737B9" w:rsidP="000D7F6B">
          <w:pPr>
            <w:pStyle w:val="TOC2"/>
            <w:spacing w:line="240" w:lineRule="auto"/>
            <w:rPr>
              <w:noProof/>
            </w:rPr>
          </w:pPr>
          <w:hyperlink w:anchor="_Toc198557501" w:history="1">
            <w:r w:rsidRPr="00E45555">
              <w:rPr>
                <w:rStyle w:val="Hyperlink"/>
                <w:noProof/>
              </w:rPr>
              <w:t>4.3 Parsing XML in Java</w:t>
            </w:r>
            <w:r>
              <w:rPr>
                <w:noProof/>
                <w:webHidden/>
              </w:rPr>
              <w:tab/>
            </w:r>
            <w:r>
              <w:rPr>
                <w:noProof/>
                <w:webHidden/>
              </w:rPr>
              <w:fldChar w:fldCharType="begin"/>
            </w:r>
            <w:r>
              <w:rPr>
                <w:noProof/>
                <w:webHidden/>
              </w:rPr>
              <w:instrText xml:space="preserve"> PAGEREF _Toc198557501 \h </w:instrText>
            </w:r>
            <w:r>
              <w:rPr>
                <w:noProof/>
                <w:webHidden/>
              </w:rPr>
            </w:r>
            <w:r>
              <w:rPr>
                <w:noProof/>
                <w:webHidden/>
              </w:rPr>
              <w:fldChar w:fldCharType="separate"/>
            </w:r>
            <w:r w:rsidR="000D7F6B">
              <w:rPr>
                <w:noProof/>
                <w:webHidden/>
              </w:rPr>
              <w:t>14</w:t>
            </w:r>
            <w:r>
              <w:rPr>
                <w:noProof/>
                <w:webHidden/>
              </w:rPr>
              <w:fldChar w:fldCharType="end"/>
            </w:r>
          </w:hyperlink>
        </w:p>
        <w:p w14:paraId="3D78C47D" w14:textId="05ECE246" w:rsidR="006737B9" w:rsidRDefault="006737B9" w:rsidP="000D7F6B">
          <w:pPr>
            <w:pStyle w:val="TOC2"/>
            <w:spacing w:line="240" w:lineRule="auto"/>
            <w:rPr>
              <w:noProof/>
            </w:rPr>
          </w:pPr>
          <w:hyperlink w:anchor="_Toc198557502" w:history="1">
            <w:r w:rsidRPr="00E45555">
              <w:rPr>
                <w:rStyle w:val="Hyperlink"/>
                <w:noProof/>
              </w:rPr>
              <w:t>4.4 Reading Example with DOM</w:t>
            </w:r>
            <w:r>
              <w:rPr>
                <w:noProof/>
                <w:webHidden/>
              </w:rPr>
              <w:tab/>
            </w:r>
            <w:r>
              <w:rPr>
                <w:noProof/>
                <w:webHidden/>
              </w:rPr>
              <w:fldChar w:fldCharType="begin"/>
            </w:r>
            <w:r>
              <w:rPr>
                <w:noProof/>
                <w:webHidden/>
              </w:rPr>
              <w:instrText xml:space="preserve"> PAGEREF _Toc198557502 \h </w:instrText>
            </w:r>
            <w:r>
              <w:rPr>
                <w:noProof/>
                <w:webHidden/>
              </w:rPr>
            </w:r>
            <w:r>
              <w:rPr>
                <w:noProof/>
                <w:webHidden/>
              </w:rPr>
              <w:fldChar w:fldCharType="separate"/>
            </w:r>
            <w:r w:rsidR="000D7F6B">
              <w:rPr>
                <w:noProof/>
                <w:webHidden/>
              </w:rPr>
              <w:t>14</w:t>
            </w:r>
            <w:r>
              <w:rPr>
                <w:noProof/>
                <w:webHidden/>
              </w:rPr>
              <w:fldChar w:fldCharType="end"/>
            </w:r>
          </w:hyperlink>
        </w:p>
        <w:p w14:paraId="5D16B88A" w14:textId="0CEC6870" w:rsidR="006737B9" w:rsidRDefault="006737B9" w:rsidP="000D7F6B">
          <w:pPr>
            <w:pStyle w:val="TOC2"/>
            <w:spacing w:line="240" w:lineRule="auto"/>
            <w:rPr>
              <w:noProof/>
            </w:rPr>
          </w:pPr>
          <w:hyperlink w:anchor="_Toc198557503" w:history="1">
            <w:r w:rsidRPr="00E45555">
              <w:rPr>
                <w:rStyle w:val="Hyperlink"/>
                <w:noProof/>
              </w:rPr>
              <w:t>4.5 XML in Java Applications</w:t>
            </w:r>
            <w:r>
              <w:rPr>
                <w:noProof/>
                <w:webHidden/>
              </w:rPr>
              <w:tab/>
            </w:r>
            <w:r>
              <w:rPr>
                <w:noProof/>
                <w:webHidden/>
              </w:rPr>
              <w:fldChar w:fldCharType="begin"/>
            </w:r>
            <w:r>
              <w:rPr>
                <w:noProof/>
                <w:webHidden/>
              </w:rPr>
              <w:instrText xml:space="preserve"> PAGEREF _Toc198557503 \h </w:instrText>
            </w:r>
            <w:r>
              <w:rPr>
                <w:noProof/>
                <w:webHidden/>
              </w:rPr>
            </w:r>
            <w:r>
              <w:rPr>
                <w:noProof/>
                <w:webHidden/>
              </w:rPr>
              <w:fldChar w:fldCharType="separate"/>
            </w:r>
            <w:r w:rsidR="000D7F6B">
              <w:rPr>
                <w:noProof/>
                <w:webHidden/>
              </w:rPr>
              <w:t>14</w:t>
            </w:r>
            <w:r>
              <w:rPr>
                <w:noProof/>
                <w:webHidden/>
              </w:rPr>
              <w:fldChar w:fldCharType="end"/>
            </w:r>
          </w:hyperlink>
        </w:p>
        <w:p w14:paraId="4BB27866" w14:textId="1C2C4A35" w:rsidR="006737B9" w:rsidRDefault="006737B9" w:rsidP="000D7F6B">
          <w:pPr>
            <w:pStyle w:val="TOC1"/>
            <w:tabs>
              <w:tab w:val="right" w:leader="dot" w:pos="8630"/>
            </w:tabs>
            <w:spacing w:line="240" w:lineRule="auto"/>
            <w:rPr>
              <w:noProof/>
            </w:rPr>
          </w:pPr>
          <w:hyperlink w:anchor="_Toc198557504" w:history="1">
            <w:r w:rsidRPr="00E45555">
              <w:rPr>
                <w:rStyle w:val="Hyperlink"/>
                <w:noProof/>
              </w:rPr>
              <w:t>5. Servlet</w:t>
            </w:r>
            <w:r>
              <w:rPr>
                <w:noProof/>
                <w:webHidden/>
              </w:rPr>
              <w:tab/>
            </w:r>
            <w:r>
              <w:rPr>
                <w:noProof/>
                <w:webHidden/>
              </w:rPr>
              <w:fldChar w:fldCharType="begin"/>
            </w:r>
            <w:r>
              <w:rPr>
                <w:noProof/>
                <w:webHidden/>
              </w:rPr>
              <w:instrText xml:space="preserve"> PAGEREF _Toc198557504 \h </w:instrText>
            </w:r>
            <w:r>
              <w:rPr>
                <w:noProof/>
                <w:webHidden/>
              </w:rPr>
            </w:r>
            <w:r>
              <w:rPr>
                <w:noProof/>
                <w:webHidden/>
              </w:rPr>
              <w:fldChar w:fldCharType="separate"/>
            </w:r>
            <w:r w:rsidR="000D7F6B">
              <w:rPr>
                <w:noProof/>
                <w:webHidden/>
              </w:rPr>
              <w:t>15</w:t>
            </w:r>
            <w:r>
              <w:rPr>
                <w:noProof/>
                <w:webHidden/>
              </w:rPr>
              <w:fldChar w:fldCharType="end"/>
            </w:r>
          </w:hyperlink>
        </w:p>
        <w:p w14:paraId="18C1BAF9" w14:textId="0BB8AAF8" w:rsidR="006737B9" w:rsidRDefault="006737B9" w:rsidP="000D7F6B">
          <w:pPr>
            <w:pStyle w:val="TOC2"/>
            <w:spacing w:line="240" w:lineRule="auto"/>
            <w:rPr>
              <w:noProof/>
            </w:rPr>
          </w:pPr>
          <w:hyperlink w:anchor="_Toc198557505" w:history="1">
            <w:r w:rsidRPr="00E45555">
              <w:rPr>
                <w:rStyle w:val="Hyperlink"/>
                <w:noProof/>
              </w:rPr>
              <w:t>5.1 What is a Servlet?</w:t>
            </w:r>
            <w:r>
              <w:rPr>
                <w:noProof/>
                <w:webHidden/>
              </w:rPr>
              <w:tab/>
            </w:r>
            <w:r>
              <w:rPr>
                <w:noProof/>
                <w:webHidden/>
              </w:rPr>
              <w:fldChar w:fldCharType="begin"/>
            </w:r>
            <w:r>
              <w:rPr>
                <w:noProof/>
                <w:webHidden/>
              </w:rPr>
              <w:instrText xml:space="preserve"> PAGEREF _Toc198557505 \h </w:instrText>
            </w:r>
            <w:r>
              <w:rPr>
                <w:noProof/>
                <w:webHidden/>
              </w:rPr>
            </w:r>
            <w:r>
              <w:rPr>
                <w:noProof/>
                <w:webHidden/>
              </w:rPr>
              <w:fldChar w:fldCharType="separate"/>
            </w:r>
            <w:r w:rsidR="000D7F6B">
              <w:rPr>
                <w:noProof/>
                <w:webHidden/>
              </w:rPr>
              <w:t>15</w:t>
            </w:r>
            <w:r>
              <w:rPr>
                <w:noProof/>
                <w:webHidden/>
              </w:rPr>
              <w:fldChar w:fldCharType="end"/>
            </w:r>
          </w:hyperlink>
        </w:p>
        <w:p w14:paraId="5B2E94BC" w14:textId="41BE7F06" w:rsidR="006737B9" w:rsidRDefault="006737B9" w:rsidP="000D7F6B">
          <w:pPr>
            <w:pStyle w:val="TOC2"/>
            <w:spacing w:line="240" w:lineRule="auto"/>
            <w:rPr>
              <w:noProof/>
            </w:rPr>
          </w:pPr>
          <w:hyperlink w:anchor="_Toc198557506" w:history="1">
            <w:r w:rsidRPr="00E45555">
              <w:rPr>
                <w:rStyle w:val="Hyperlink"/>
                <w:noProof/>
              </w:rPr>
              <w:t>5.2 Servlet Lifecycle</w:t>
            </w:r>
            <w:r>
              <w:rPr>
                <w:noProof/>
                <w:webHidden/>
              </w:rPr>
              <w:tab/>
            </w:r>
            <w:r>
              <w:rPr>
                <w:noProof/>
                <w:webHidden/>
              </w:rPr>
              <w:fldChar w:fldCharType="begin"/>
            </w:r>
            <w:r>
              <w:rPr>
                <w:noProof/>
                <w:webHidden/>
              </w:rPr>
              <w:instrText xml:space="preserve"> PAGEREF _Toc198557506 \h </w:instrText>
            </w:r>
            <w:r>
              <w:rPr>
                <w:noProof/>
                <w:webHidden/>
              </w:rPr>
            </w:r>
            <w:r>
              <w:rPr>
                <w:noProof/>
                <w:webHidden/>
              </w:rPr>
              <w:fldChar w:fldCharType="separate"/>
            </w:r>
            <w:r w:rsidR="000D7F6B">
              <w:rPr>
                <w:noProof/>
                <w:webHidden/>
              </w:rPr>
              <w:t>15</w:t>
            </w:r>
            <w:r>
              <w:rPr>
                <w:noProof/>
                <w:webHidden/>
              </w:rPr>
              <w:fldChar w:fldCharType="end"/>
            </w:r>
          </w:hyperlink>
        </w:p>
        <w:p w14:paraId="250CC591" w14:textId="7B48DAD9" w:rsidR="006737B9" w:rsidRDefault="006737B9" w:rsidP="000D7F6B">
          <w:pPr>
            <w:pStyle w:val="TOC2"/>
            <w:spacing w:line="240" w:lineRule="auto"/>
            <w:rPr>
              <w:noProof/>
            </w:rPr>
          </w:pPr>
          <w:hyperlink w:anchor="_Toc198557507" w:history="1">
            <w:r w:rsidRPr="00E45555">
              <w:rPr>
                <w:rStyle w:val="Hyperlink"/>
                <w:noProof/>
              </w:rPr>
              <w:t>5.3 Creating a Servlet</w:t>
            </w:r>
            <w:r>
              <w:rPr>
                <w:noProof/>
                <w:webHidden/>
              </w:rPr>
              <w:tab/>
            </w:r>
            <w:r>
              <w:rPr>
                <w:noProof/>
                <w:webHidden/>
              </w:rPr>
              <w:fldChar w:fldCharType="begin"/>
            </w:r>
            <w:r>
              <w:rPr>
                <w:noProof/>
                <w:webHidden/>
              </w:rPr>
              <w:instrText xml:space="preserve"> PAGEREF _Toc198557507 \h </w:instrText>
            </w:r>
            <w:r>
              <w:rPr>
                <w:noProof/>
                <w:webHidden/>
              </w:rPr>
            </w:r>
            <w:r>
              <w:rPr>
                <w:noProof/>
                <w:webHidden/>
              </w:rPr>
              <w:fldChar w:fldCharType="separate"/>
            </w:r>
            <w:r w:rsidR="000D7F6B">
              <w:rPr>
                <w:noProof/>
                <w:webHidden/>
              </w:rPr>
              <w:t>15</w:t>
            </w:r>
            <w:r>
              <w:rPr>
                <w:noProof/>
                <w:webHidden/>
              </w:rPr>
              <w:fldChar w:fldCharType="end"/>
            </w:r>
          </w:hyperlink>
        </w:p>
        <w:p w14:paraId="76041A46" w14:textId="78DF15FA" w:rsidR="006737B9" w:rsidRDefault="006737B9" w:rsidP="000D7F6B">
          <w:pPr>
            <w:pStyle w:val="TOC2"/>
            <w:spacing w:line="240" w:lineRule="auto"/>
            <w:rPr>
              <w:noProof/>
            </w:rPr>
          </w:pPr>
          <w:hyperlink w:anchor="_Toc198557508" w:history="1">
            <w:r w:rsidRPr="00E45555">
              <w:rPr>
                <w:rStyle w:val="Hyperlink"/>
                <w:noProof/>
              </w:rPr>
              <w:t>5.4 Servlet Configuration</w:t>
            </w:r>
            <w:r>
              <w:rPr>
                <w:noProof/>
                <w:webHidden/>
              </w:rPr>
              <w:tab/>
            </w:r>
            <w:r>
              <w:rPr>
                <w:noProof/>
                <w:webHidden/>
              </w:rPr>
              <w:fldChar w:fldCharType="begin"/>
            </w:r>
            <w:r>
              <w:rPr>
                <w:noProof/>
                <w:webHidden/>
              </w:rPr>
              <w:instrText xml:space="preserve"> PAGEREF _Toc198557508 \h </w:instrText>
            </w:r>
            <w:r>
              <w:rPr>
                <w:noProof/>
                <w:webHidden/>
              </w:rPr>
            </w:r>
            <w:r>
              <w:rPr>
                <w:noProof/>
                <w:webHidden/>
              </w:rPr>
              <w:fldChar w:fldCharType="separate"/>
            </w:r>
            <w:r w:rsidR="000D7F6B">
              <w:rPr>
                <w:noProof/>
                <w:webHidden/>
              </w:rPr>
              <w:t>15</w:t>
            </w:r>
            <w:r>
              <w:rPr>
                <w:noProof/>
                <w:webHidden/>
              </w:rPr>
              <w:fldChar w:fldCharType="end"/>
            </w:r>
          </w:hyperlink>
        </w:p>
        <w:p w14:paraId="2E864803" w14:textId="699BE22A" w:rsidR="000D7F6B" w:rsidRPr="000D7F6B" w:rsidRDefault="000D7F6B" w:rsidP="000D7F6B">
          <w:pPr>
            <w:pStyle w:val="TOC2"/>
            <w:spacing w:line="240" w:lineRule="auto"/>
            <w:rPr>
              <w:noProof/>
            </w:rPr>
          </w:pPr>
          <w:hyperlink w:anchor="_Toc198557508" w:history="1">
            <w:r w:rsidRPr="00E45555">
              <w:rPr>
                <w:rStyle w:val="Hyperlink"/>
                <w:noProof/>
              </w:rPr>
              <w:t>5.</w:t>
            </w:r>
            <w:r>
              <w:rPr>
                <w:rStyle w:val="Hyperlink"/>
                <w:noProof/>
              </w:rPr>
              <w:t xml:space="preserve">5 </w:t>
            </w:r>
            <w:r w:rsidRPr="000D7F6B">
              <w:rPr>
                <w:rStyle w:val="Hyperlink"/>
                <w:noProof/>
              </w:rPr>
              <w:t>Java Servlet with Database CRUD Operations</w:t>
            </w:r>
            <w:r>
              <w:rPr>
                <w:noProof/>
                <w:webHidden/>
              </w:rPr>
              <w:tab/>
            </w:r>
            <w:r w:rsidR="009D2E08">
              <w:rPr>
                <w:noProof/>
                <w:webHidden/>
              </w:rPr>
              <w:t>16</w:t>
            </w:r>
          </w:hyperlink>
        </w:p>
        <w:p w14:paraId="1670DE07" w14:textId="1B4417E3" w:rsidR="006737B9" w:rsidRDefault="006737B9" w:rsidP="000D7F6B">
          <w:pPr>
            <w:pStyle w:val="TOC2"/>
            <w:spacing w:line="240" w:lineRule="auto"/>
            <w:rPr>
              <w:noProof/>
            </w:rPr>
          </w:pPr>
          <w:hyperlink w:anchor="_Toc198557509" w:history="1">
            <w:r w:rsidRPr="00E45555">
              <w:rPr>
                <w:rStyle w:val="Hyperlink"/>
                <w:noProof/>
              </w:rPr>
              <w:t>5.</w:t>
            </w:r>
            <w:r w:rsidR="000D7F6B">
              <w:rPr>
                <w:rStyle w:val="Hyperlink"/>
                <w:noProof/>
              </w:rPr>
              <w:t>6</w:t>
            </w:r>
            <w:r w:rsidRPr="00E45555">
              <w:rPr>
                <w:rStyle w:val="Hyperlink"/>
                <w:noProof/>
              </w:rPr>
              <w:t xml:space="preserve"> Session Management</w:t>
            </w:r>
            <w:r>
              <w:rPr>
                <w:noProof/>
                <w:webHidden/>
              </w:rPr>
              <w:tab/>
            </w:r>
            <w:r>
              <w:rPr>
                <w:noProof/>
                <w:webHidden/>
              </w:rPr>
              <w:fldChar w:fldCharType="begin"/>
            </w:r>
            <w:r>
              <w:rPr>
                <w:noProof/>
                <w:webHidden/>
              </w:rPr>
              <w:instrText xml:space="preserve"> PAGEREF _Toc198557509 \h </w:instrText>
            </w:r>
            <w:r>
              <w:rPr>
                <w:noProof/>
                <w:webHidden/>
              </w:rPr>
            </w:r>
            <w:r>
              <w:rPr>
                <w:noProof/>
                <w:webHidden/>
              </w:rPr>
              <w:fldChar w:fldCharType="separate"/>
            </w:r>
            <w:r w:rsidR="000D7F6B">
              <w:rPr>
                <w:noProof/>
                <w:webHidden/>
              </w:rPr>
              <w:t>17</w:t>
            </w:r>
            <w:r>
              <w:rPr>
                <w:noProof/>
                <w:webHidden/>
              </w:rPr>
              <w:fldChar w:fldCharType="end"/>
            </w:r>
          </w:hyperlink>
        </w:p>
        <w:p w14:paraId="030269EB" w14:textId="44E92980" w:rsidR="006737B9" w:rsidRDefault="006737B9" w:rsidP="000D7F6B">
          <w:pPr>
            <w:pStyle w:val="TOC2"/>
            <w:spacing w:line="240" w:lineRule="auto"/>
            <w:rPr>
              <w:noProof/>
            </w:rPr>
          </w:pPr>
          <w:hyperlink w:anchor="_Toc198557510" w:history="1">
            <w:r w:rsidRPr="00E45555">
              <w:rPr>
                <w:rStyle w:val="Hyperlink"/>
                <w:noProof/>
              </w:rPr>
              <w:t>5.</w:t>
            </w:r>
            <w:r w:rsidR="000D7F6B">
              <w:rPr>
                <w:rStyle w:val="Hyperlink"/>
                <w:noProof/>
              </w:rPr>
              <w:t xml:space="preserve">7 </w:t>
            </w:r>
            <w:r w:rsidRPr="00E45555">
              <w:rPr>
                <w:rStyle w:val="Hyperlink"/>
                <w:noProof/>
              </w:rPr>
              <w:t>Real-world Use</w:t>
            </w:r>
            <w:r>
              <w:rPr>
                <w:noProof/>
                <w:webHidden/>
              </w:rPr>
              <w:tab/>
            </w:r>
            <w:r>
              <w:rPr>
                <w:noProof/>
                <w:webHidden/>
              </w:rPr>
              <w:fldChar w:fldCharType="begin"/>
            </w:r>
            <w:r>
              <w:rPr>
                <w:noProof/>
                <w:webHidden/>
              </w:rPr>
              <w:instrText xml:space="preserve"> PAGEREF _Toc198557510 \h </w:instrText>
            </w:r>
            <w:r>
              <w:rPr>
                <w:noProof/>
                <w:webHidden/>
              </w:rPr>
            </w:r>
            <w:r>
              <w:rPr>
                <w:noProof/>
                <w:webHidden/>
              </w:rPr>
              <w:fldChar w:fldCharType="separate"/>
            </w:r>
            <w:r w:rsidR="000D7F6B">
              <w:rPr>
                <w:noProof/>
                <w:webHidden/>
              </w:rPr>
              <w:t>17</w:t>
            </w:r>
            <w:r>
              <w:rPr>
                <w:noProof/>
                <w:webHidden/>
              </w:rPr>
              <w:fldChar w:fldCharType="end"/>
            </w:r>
          </w:hyperlink>
        </w:p>
        <w:p w14:paraId="0EA618C4" w14:textId="0E457D22" w:rsidR="006737B9" w:rsidRDefault="006737B9" w:rsidP="000D7F6B">
          <w:pPr>
            <w:pStyle w:val="TOC1"/>
            <w:tabs>
              <w:tab w:val="right" w:leader="dot" w:pos="8630"/>
            </w:tabs>
            <w:spacing w:line="240" w:lineRule="auto"/>
            <w:rPr>
              <w:noProof/>
            </w:rPr>
          </w:pPr>
          <w:hyperlink w:anchor="_Toc198557511" w:history="1">
            <w:r w:rsidRPr="00E45555">
              <w:rPr>
                <w:rStyle w:val="Hyperlink"/>
                <w:noProof/>
              </w:rPr>
              <w:t>6. Conclusion</w:t>
            </w:r>
            <w:r>
              <w:rPr>
                <w:noProof/>
                <w:webHidden/>
              </w:rPr>
              <w:tab/>
            </w:r>
            <w:r>
              <w:rPr>
                <w:noProof/>
                <w:webHidden/>
              </w:rPr>
              <w:fldChar w:fldCharType="begin"/>
            </w:r>
            <w:r>
              <w:rPr>
                <w:noProof/>
                <w:webHidden/>
              </w:rPr>
              <w:instrText xml:space="preserve"> PAGEREF _Toc198557511 \h </w:instrText>
            </w:r>
            <w:r>
              <w:rPr>
                <w:noProof/>
                <w:webHidden/>
              </w:rPr>
            </w:r>
            <w:r>
              <w:rPr>
                <w:noProof/>
                <w:webHidden/>
              </w:rPr>
              <w:fldChar w:fldCharType="separate"/>
            </w:r>
            <w:r w:rsidR="000D7F6B">
              <w:rPr>
                <w:noProof/>
                <w:webHidden/>
              </w:rPr>
              <w:t>18</w:t>
            </w:r>
            <w:r>
              <w:rPr>
                <w:noProof/>
                <w:webHidden/>
              </w:rPr>
              <w:fldChar w:fldCharType="end"/>
            </w:r>
          </w:hyperlink>
        </w:p>
        <w:p w14:paraId="1510DA1F" w14:textId="583BEA98" w:rsidR="006737B9" w:rsidRDefault="006737B9" w:rsidP="000D7F6B">
          <w:pPr>
            <w:pStyle w:val="TOC1"/>
            <w:tabs>
              <w:tab w:val="right" w:leader="dot" w:pos="8630"/>
            </w:tabs>
            <w:spacing w:line="240" w:lineRule="auto"/>
            <w:rPr>
              <w:noProof/>
            </w:rPr>
          </w:pPr>
          <w:hyperlink w:anchor="_Toc198557512" w:history="1">
            <w:r w:rsidRPr="00E45555">
              <w:rPr>
                <w:rStyle w:val="Hyperlink"/>
                <w:noProof/>
              </w:rPr>
              <w:t>7. References</w:t>
            </w:r>
            <w:r>
              <w:rPr>
                <w:noProof/>
                <w:webHidden/>
              </w:rPr>
              <w:tab/>
            </w:r>
            <w:r>
              <w:rPr>
                <w:noProof/>
                <w:webHidden/>
              </w:rPr>
              <w:fldChar w:fldCharType="begin"/>
            </w:r>
            <w:r>
              <w:rPr>
                <w:noProof/>
                <w:webHidden/>
              </w:rPr>
              <w:instrText xml:space="preserve"> PAGEREF _Toc198557512 \h </w:instrText>
            </w:r>
            <w:r>
              <w:rPr>
                <w:noProof/>
                <w:webHidden/>
              </w:rPr>
            </w:r>
            <w:r>
              <w:rPr>
                <w:noProof/>
                <w:webHidden/>
              </w:rPr>
              <w:fldChar w:fldCharType="separate"/>
            </w:r>
            <w:r w:rsidR="000D7F6B">
              <w:rPr>
                <w:noProof/>
                <w:webHidden/>
              </w:rPr>
              <w:t>18</w:t>
            </w:r>
            <w:r>
              <w:rPr>
                <w:noProof/>
                <w:webHidden/>
              </w:rPr>
              <w:fldChar w:fldCharType="end"/>
            </w:r>
          </w:hyperlink>
        </w:p>
        <w:p w14:paraId="78F1761D" w14:textId="2FE2CC67" w:rsidR="006737B9" w:rsidRDefault="006737B9" w:rsidP="006737B9">
          <w:r>
            <w:rPr>
              <w:b/>
              <w:bCs/>
              <w:noProof/>
            </w:rPr>
            <w:fldChar w:fldCharType="end"/>
          </w:r>
        </w:p>
      </w:sdtContent>
    </w:sdt>
    <w:p w14:paraId="2FB75389" w14:textId="1A906863" w:rsidR="00CB45B6" w:rsidRDefault="00000000" w:rsidP="00CB45B6">
      <w:pPr>
        <w:pStyle w:val="Heading1"/>
        <w:numPr>
          <w:ilvl w:val="0"/>
          <w:numId w:val="12"/>
        </w:numPr>
        <w:rPr>
          <w:rFonts w:ascii="Calibri" w:eastAsiaTheme="minorEastAsia" w:hAnsi="Calibri" w:cstheme="minorBidi"/>
          <w:b w:val="0"/>
          <w:bCs w:val="0"/>
          <w:color w:val="auto"/>
          <w:sz w:val="22"/>
          <w:szCs w:val="22"/>
        </w:rPr>
      </w:pPr>
      <w:bookmarkStart w:id="0" w:name="_Toc198557484"/>
      <w:r>
        <w:lastRenderedPageBreak/>
        <w:t>Introduction</w:t>
      </w:r>
      <w:bookmarkStart w:id="1" w:name="_Toc198557485"/>
      <w:bookmarkEnd w:id="0"/>
      <w:r w:rsidR="00CB45B6" w:rsidRPr="00CB45B6">
        <w:rPr>
          <w:rFonts w:ascii="Calibri" w:hAnsi="Calibri"/>
        </w:rPr>
        <w:br/>
      </w:r>
      <w:r w:rsidR="00CB45B6" w:rsidRPr="00CB45B6">
        <w:rPr>
          <w:rFonts w:ascii="Calibri" w:eastAsiaTheme="minorEastAsia" w:hAnsi="Calibri" w:cstheme="minorBidi"/>
          <w:b w:val="0"/>
          <w:bCs w:val="0"/>
          <w:color w:val="auto"/>
          <w:sz w:val="22"/>
          <w:szCs w:val="22"/>
        </w:rPr>
        <w:t xml:space="preserve">        </w:t>
      </w:r>
      <w:r w:rsidR="00CB45B6" w:rsidRPr="00CB45B6">
        <w:rPr>
          <w:rFonts w:ascii="Calibri" w:eastAsiaTheme="minorEastAsia" w:hAnsi="Calibri" w:cstheme="minorBidi"/>
          <w:b w:val="0"/>
          <w:bCs w:val="0"/>
          <w:color w:val="auto"/>
          <w:sz w:val="22"/>
          <w:szCs w:val="22"/>
        </w:rPr>
        <w:t>Java is a strong and flexible programming language used to create websites, desktop programs, and large business systems. This report explains four main Java technologies:</w:t>
      </w:r>
    </w:p>
    <w:p w14:paraId="3874DBC1" w14:textId="77777777" w:rsidR="00CB45B6" w:rsidRPr="00CB45B6" w:rsidRDefault="00CB45B6" w:rsidP="00CB45B6">
      <w:pPr>
        <w:spacing w:before="100" w:beforeAutospacing="1" w:after="100" w:afterAutospacing="1" w:line="240" w:lineRule="auto"/>
        <w:ind w:left="270"/>
        <w:rPr>
          <w:rFonts w:asciiTheme="majorHAnsi" w:eastAsia="Times New Roman" w:hAnsiTheme="majorHAnsi" w:cstheme="majorHAnsi"/>
        </w:rPr>
      </w:pPr>
      <w:proofErr w:type="gramStart"/>
      <w:r w:rsidRPr="00CB45B6">
        <w:rPr>
          <w:rFonts w:asciiTheme="majorHAnsi" w:eastAsia="Times New Roman" w:hAnsiTheme="majorHAnsi" w:cstheme="majorHAnsi"/>
        </w:rPr>
        <w:t xml:space="preserve">  </w:t>
      </w:r>
      <w:r w:rsidRPr="00CB45B6">
        <w:rPr>
          <w:rFonts w:asciiTheme="majorHAnsi" w:eastAsia="Times New Roman" w:hAnsiTheme="majorHAnsi" w:cstheme="majorHAnsi"/>
          <w:b/>
          <w:bCs/>
        </w:rPr>
        <w:t>Java</w:t>
      </w:r>
      <w:proofErr w:type="gramEnd"/>
      <w:r w:rsidRPr="00CB45B6">
        <w:rPr>
          <w:rFonts w:asciiTheme="majorHAnsi" w:eastAsia="Times New Roman" w:hAnsiTheme="majorHAnsi" w:cstheme="majorHAnsi"/>
          <w:b/>
          <w:bCs/>
        </w:rPr>
        <w:t xml:space="preserve"> Threads</w:t>
      </w:r>
      <w:r w:rsidRPr="00CB45B6">
        <w:rPr>
          <w:rFonts w:asciiTheme="majorHAnsi" w:eastAsia="Times New Roman" w:hAnsiTheme="majorHAnsi" w:cstheme="majorHAnsi"/>
        </w:rPr>
        <w:t xml:space="preserve"> – help run many tasks at the same time</w:t>
      </w:r>
    </w:p>
    <w:p w14:paraId="761F460A" w14:textId="77777777" w:rsidR="00CB45B6" w:rsidRPr="00CB45B6" w:rsidRDefault="00CB45B6" w:rsidP="00CB45B6">
      <w:pPr>
        <w:spacing w:before="100" w:beforeAutospacing="1" w:after="100" w:afterAutospacing="1" w:line="240" w:lineRule="auto"/>
        <w:ind w:left="270"/>
        <w:rPr>
          <w:rFonts w:asciiTheme="majorHAnsi" w:eastAsia="Times New Roman" w:hAnsiTheme="majorHAnsi" w:cstheme="majorHAnsi"/>
        </w:rPr>
      </w:pPr>
      <w:proofErr w:type="gramStart"/>
      <w:r w:rsidRPr="00CB45B6">
        <w:rPr>
          <w:rFonts w:asciiTheme="majorHAnsi" w:eastAsia="Times New Roman" w:hAnsiTheme="majorHAnsi" w:cstheme="majorHAnsi"/>
        </w:rPr>
        <w:t xml:space="preserve">  </w:t>
      </w:r>
      <w:r w:rsidRPr="00CB45B6">
        <w:rPr>
          <w:rFonts w:asciiTheme="majorHAnsi" w:eastAsia="Times New Roman" w:hAnsiTheme="majorHAnsi" w:cstheme="majorHAnsi"/>
          <w:b/>
          <w:bCs/>
        </w:rPr>
        <w:t>JDBC</w:t>
      </w:r>
      <w:proofErr w:type="gramEnd"/>
      <w:r w:rsidRPr="00CB45B6">
        <w:rPr>
          <w:rFonts w:asciiTheme="majorHAnsi" w:eastAsia="Times New Roman" w:hAnsiTheme="majorHAnsi" w:cstheme="majorHAnsi"/>
          <w:b/>
          <w:bCs/>
        </w:rPr>
        <w:t xml:space="preserve"> (Java Database Connectivity)</w:t>
      </w:r>
      <w:r w:rsidRPr="00CB45B6">
        <w:rPr>
          <w:rFonts w:asciiTheme="majorHAnsi" w:eastAsia="Times New Roman" w:hAnsiTheme="majorHAnsi" w:cstheme="majorHAnsi"/>
        </w:rPr>
        <w:t xml:space="preserve"> – lets Java connect to and use data from databases</w:t>
      </w:r>
    </w:p>
    <w:p w14:paraId="28CEE00D" w14:textId="77777777" w:rsidR="00CB45B6" w:rsidRPr="00CB45B6" w:rsidRDefault="00CB45B6" w:rsidP="00CB45B6">
      <w:pPr>
        <w:spacing w:before="100" w:beforeAutospacing="1" w:after="100" w:afterAutospacing="1" w:line="240" w:lineRule="auto"/>
        <w:ind w:left="270"/>
        <w:rPr>
          <w:rFonts w:asciiTheme="majorHAnsi" w:eastAsia="Times New Roman" w:hAnsiTheme="majorHAnsi" w:cstheme="majorHAnsi"/>
        </w:rPr>
      </w:pPr>
      <w:proofErr w:type="gramStart"/>
      <w:r w:rsidRPr="00CB45B6">
        <w:rPr>
          <w:rFonts w:asciiTheme="majorHAnsi" w:eastAsia="Times New Roman" w:hAnsiTheme="majorHAnsi" w:cstheme="majorHAnsi"/>
        </w:rPr>
        <w:t xml:space="preserve">  </w:t>
      </w:r>
      <w:r w:rsidRPr="00CB45B6">
        <w:rPr>
          <w:rFonts w:asciiTheme="majorHAnsi" w:eastAsia="Times New Roman" w:hAnsiTheme="majorHAnsi" w:cstheme="majorHAnsi"/>
          <w:b/>
          <w:bCs/>
        </w:rPr>
        <w:t>XML</w:t>
      </w:r>
      <w:proofErr w:type="gramEnd"/>
      <w:r w:rsidRPr="00CB45B6">
        <w:rPr>
          <w:rFonts w:asciiTheme="majorHAnsi" w:eastAsia="Times New Roman" w:hAnsiTheme="majorHAnsi" w:cstheme="majorHAnsi"/>
          <w:b/>
          <w:bCs/>
        </w:rPr>
        <w:t xml:space="preserve"> (</w:t>
      </w:r>
      <w:proofErr w:type="spellStart"/>
      <w:r w:rsidRPr="00CB45B6">
        <w:rPr>
          <w:rFonts w:asciiTheme="majorHAnsi" w:eastAsia="Times New Roman" w:hAnsiTheme="majorHAnsi" w:cstheme="majorHAnsi"/>
          <w:b/>
          <w:bCs/>
        </w:rPr>
        <w:t>eXtensible</w:t>
      </w:r>
      <w:proofErr w:type="spellEnd"/>
      <w:r w:rsidRPr="00CB45B6">
        <w:rPr>
          <w:rFonts w:asciiTheme="majorHAnsi" w:eastAsia="Times New Roman" w:hAnsiTheme="majorHAnsi" w:cstheme="majorHAnsi"/>
          <w:b/>
          <w:bCs/>
        </w:rPr>
        <w:t xml:space="preserve"> Markup Language)</w:t>
      </w:r>
      <w:r w:rsidRPr="00CB45B6">
        <w:rPr>
          <w:rFonts w:asciiTheme="majorHAnsi" w:eastAsia="Times New Roman" w:hAnsiTheme="majorHAnsi" w:cstheme="majorHAnsi"/>
        </w:rPr>
        <w:t xml:space="preserve"> – used to store and share data in an organized way</w:t>
      </w:r>
    </w:p>
    <w:p w14:paraId="24C8A1AD" w14:textId="365F9D85" w:rsidR="00CB45B6" w:rsidRDefault="00CB45B6" w:rsidP="00CB45B6">
      <w:pPr>
        <w:spacing w:before="100" w:beforeAutospacing="1" w:after="100" w:afterAutospacing="1" w:line="240" w:lineRule="auto"/>
        <w:ind w:left="270"/>
        <w:rPr>
          <w:rFonts w:asciiTheme="majorHAnsi" w:eastAsia="Times New Roman" w:hAnsiTheme="majorHAnsi" w:cstheme="majorHAnsi"/>
        </w:rPr>
      </w:pPr>
      <w:proofErr w:type="gramStart"/>
      <w:r w:rsidRPr="00CB45B6">
        <w:rPr>
          <w:rFonts w:asciiTheme="majorHAnsi" w:eastAsia="Times New Roman" w:hAnsiTheme="majorHAnsi" w:cstheme="majorHAnsi"/>
        </w:rPr>
        <w:t xml:space="preserve">  </w:t>
      </w:r>
      <w:r w:rsidRPr="00CB45B6">
        <w:rPr>
          <w:rFonts w:asciiTheme="majorHAnsi" w:eastAsia="Times New Roman" w:hAnsiTheme="majorHAnsi" w:cstheme="majorHAnsi"/>
          <w:b/>
          <w:bCs/>
        </w:rPr>
        <w:t>Servlets</w:t>
      </w:r>
      <w:proofErr w:type="gramEnd"/>
      <w:r w:rsidRPr="00CB45B6">
        <w:rPr>
          <w:rFonts w:asciiTheme="majorHAnsi" w:eastAsia="Times New Roman" w:hAnsiTheme="majorHAnsi" w:cstheme="majorHAnsi"/>
        </w:rPr>
        <w:t xml:space="preserve"> – allow Java programs to work with web servers and respond to users' requests</w:t>
      </w:r>
    </w:p>
    <w:p w14:paraId="75F60123" w14:textId="77777777" w:rsidR="0002252C" w:rsidRPr="00CB45B6" w:rsidRDefault="0002252C" w:rsidP="00CB45B6">
      <w:pPr>
        <w:spacing w:before="100" w:beforeAutospacing="1" w:after="100" w:afterAutospacing="1" w:line="240" w:lineRule="auto"/>
        <w:ind w:left="270"/>
        <w:rPr>
          <w:rFonts w:asciiTheme="majorHAnsi" w:eastAsia="Times New Roman" w:hAnsiTheme="majorHAnsi" w:cstheme="majorHAnsi"/>
        </w:rPr>
      </w:pPr>
    </w:p>
    <w:p w14:paraId="58151766" w14:textId="03B84973" w:rsidR="00DB3933" w:rsidRDefault="00000000" w:rsidP="0002252C">
      <w:pPr>
        <w:pStyle w:val="Heading1"/>
        <w:numPr>
          <w:ilvl w:val="0"/>
          <w:numId w:val="12"/>
        </w:numPr>
      </w:pPr>
      <w:r>
        <w:t>Java Thread</w:t>
      </w:r>
      <w:bookmarkEnd w:id="1"/>
    </w:p>
    <w:p w14:paraId="1E678078" w14:textId="77777777" w:rsidR="0002252C" w:rsidRPr="0002252C" w:rsidRDefault="0002252C" w:rsidP="0002252C">
      <w:pPr>
        <w:pStyle w:val="ListParagraph"/>
        <w:ind w:left="540"/>
      </w:pPr>
    </w:p>
    <w:p w14:paraId="3C2F8C6E" w14:textId="77777777" w:rsidR="00DB3933" w:rsidRDefault="00000000">
      <w:pPr>
        <w:pStyle w:val="Heading2"/>
      </w:pPr>
      <w:bookmarkStart w:id="2" w:name="_Toc198557486"/>
      <w:r>
        <w:t>2.1 What is a Thread?</w:t>
      </w:r>
      <w:bookmarkEnd w:id="2"/>
    </w:p>
    <w:p w14:paraId="3163F9F0" w14:textId="79F0DE94" w:rsidR="00CB45B6" w:rsidRDefault="0002252C">
      <w:pPr>
        <w:pStyle w:val="Heading2"/>
        <w:rPr>
          <w:rFonts w:ascii="Calibri" w:eastAsiaTheme="minorEastAsia" w:hAnsi="Calibri" w:cstheme="minorBidi"/>
          <w:b w:val="0"/>
          <w:bCs w:val="0"/>
          <w:color w:val="auto"/>
          <w:sz w:val="22"/>
          <w:szCs w:val="22"/>
        </w:rPr>
      </w:pPr>
      <w:bookmarkStart w:id="3" w:name="_Toc198557487"/>
      <w:r>
        <w:rPr>
          <w:rFonts w:ascii="Calibri" w:eastAsiaTheme="minorEastAsia" w:hAnsi="Calibri" w:cstheme="minorBidi"/>
          <w:b w:val="0"/>
          <w:bCs w:val="0"/>
          <w:color w:val="auto"/>
          <w:sz w:val="22"/>
          <w:szCs w:val="22"/>
        </w:rPr>
        <w:t xml:space="preserve">      </w:t>
      </w:r>
      <w:r w:rsidR="00CB45B6" w:rsidRPr="00CB45B6">
        <w:rPr>
          <w:rFonts w:ascii="Calibri" w:eastAsiaTheme="minorEastAsia" w:hAnsi="Calibri" w:cstheme="minorBidi"/>
          <w:b w:val="0"/>
          <w:bCs w:val="0"/>
          <w:color w:val="auto"/>
          <w:sz w:val="22"/>
          <w:szCs w:val="22"/>
        </w:rPr>
        <w:t xml:space="preserve">A thread in Java is a small part of a program that can run on its own. Java allows many threads to run at the same time, which is called </w:t>
      </w:r>
      <w:r w:rsidR="00CB45B6" w:rsidRPr="0002252C">
        <w:rPr>
          <w:rFonts w:ascii="Calibri" w:eastAsiaTheme="minorEastAsia" w:hAnsi="Calibri" w:cstheme="minorBidi"/>
          <w:color w:val="auto"/>
          <w:sz w:val="22"/>
          <w:szCs w:val="22"/>
        </w:rPr>
        <w:t>multithreading</w:t>
      </w:r>
      <w:r w:rsidR="00CB45B6" w:rsidRPr="00CB45B6">
        <w:rPr>
          <w:rFonts w:ascii="Calibri" w:eastAsiaTheme="minorEastAsia" w:hAnsi="Calibri" w:cstheme="minorBidi"/>
          <w:b w:val="0"/>
          <w:bCs w:val="0"/>
          <w:color w:val="auto"/>
          <w:sz w:val="22"/>
          <w:szCs w:val="22"/>
        </w:rPr>
        <w:t>. This helps the computer use its power better by doing many tasks at once.</w:t>
      </w:r>
    </w:p>
    <w:p w14:paraId="3CD8E2A1" w14:textId="77777777" w:rsidR="0002252C" w:rsidRPr="0002252C" w:rsidRDefault="0002252C" w:rsidP="0002252C"/>
    <w:p w14:paraId="1F47B577" w14:textId="3DC45E57" w:rsidR="00DB3933" w:rsidRDefault="00000000">
      <w:pPr>
        <w:pStyle w:val="Heading2"/>
      </w:pPr>
      <w:r>
        <w:t>2.2 Thread Lifecycle</w:t>
      </w:r>
      <w:bookmarkEnd w:id="3"/>
    </w:p>
    <w:p w14:paraId="7096E752" w14:textId="77777777" w:rsidR="0002252C" w:rsidRPr="0002252C" w:rsidRDefault="0002252C" w:rsidP="0002252C">
      <w:pPr>
        <w:rPr>
          <w:rFonts w:ascii="Calibri" w:hAnsi="Calibri"/>
        </w:rPr>
      </w:pPr>
      <w:r w:rsidRPr="0002252C">
        <w:rPr>
          <w:rFonts w:ascii="Calibri" w:hAnsi="Calibri"/>
        </w:rPr>
        <w:t>In Java, a thread goes through different steps, called its lifecycle. These steps are:</w:t>
      </w:r>
    </w:p>
    <w:p w14:paraId="683517D8" w14:textId="77777777" w:rsidR="0002252C" w:rsidRPr="0002252C" w:rsidRDefault="0002252C" w:rsidP="0002252C">
      <w:pPr>
        <w:numPr>
          <w:ilvl w:val="0"/>
          <w:numId w:val="13"/>
        </w:numPr>
        <w:rPr>
          <w:rFonts w:ascii="Calibri" w:hAnsi="Calibri"/>
        </w:rPr>
      </w:pPr>
      <w:r w:rsidRPr="0002252C">
        <w:rPr>
          <w:rFonts w:ascii="Calibri" w:hAnsi="Calibri"/>
          <w:b/>
          <w:bCs/>
        </w:rPr>
        <w:t>New</w:t>
      </w:r>
      <w:r w:rsidRPr="0002252C">
        <w:rPr>
          <w:rFonts w:ascii="Calibri" w:hAnsi="Calibri"/>
        </w:rPr>
        <w:t xml:space="preserve"> – The thread is created but not started yet.</w:t>
      </w:r>
    </w:p>
    <w:p w14:paraId="57E09867" w14:textId="77777777" w:rsidR="0002252C" w:rsidRPr="0002252C" w:rsidRDefault="0002252C" w:rsidP="0002252C">
      <w:pPr>
        <w:numPr>
          <w:ilvl w:val="0"/>
          <w:numId w:val="13"/>
        </w:numPr>
        <w:rPr>
          <w:rFonts w:ascii="Calibri" w:hAnsi="Calibri"/>
        </w:rPr>
      </w:pPr>
      <w:r w:rsidRPr="0002252C">
        <w:rPr>
          <w:rFonts w:ascii="Calibri" w:hAnsi="Calibri"/>
          <w:b/>
          <w:bCs/>
        </w:rPr>
        <w:t>Runnable</w:t>
      </w:r>
      <w:r w:rsidRPr="0002252C">
        <w:rPr>
          <w:rFonts w:ascii="Calibri" w:hAnsi="Calibri"/>
        </w:rPr>
        <w:t xml:space="preserve"> – The thread is ready to run and waiting for the CPU.</w:t>
      </w:r>
    </w:p>
    <w:p w14:paraId="5E438693" w14:textId="77777777" w:rsidR="0002252C" w:rsidRPr="0002252C" w:rsidRDefault="0002252C" w:rsidP="0002252C">
      <w:pPr>
        <w:numPr>
          <w:ilvl w:val="0"/>
          <w:numId w:val="13"/>
        </w:numPr>
        <w:rPr>
          <w:rFonts w:ascii="Calibri" w:hAnsi="Calibri"/>
        </w:rPr>
      </w:pPr>
      <w:r w:rsidRPr="0002252C">
        <w:rPr>
          <w:rFonts w:ascii="Calibri" w:hAnsi="Calibri"/>
          <w:b/>
          <w:bCs/>
        </w:rPr>
        <w:t>Running</w:t>
      </w:r>
      <w:r w:rsidRPr="0002252C">
        <w:rPr>
          <w:rFonts w:ascii="Calibri" w:hAnsi="Calibri"/>
        </w:rPr>
        <w:t xml:space="preserve"> – The thread is currently being executed by the CPU.</w:t>
      </w:r>
    </w:p>
    <w:p w14:paraId="5F8EA977" w14:textId="77777777" w:rsidR="0002252C" w:rsidRPr="0002252C" w:rsidRDefault="0002252C" w:rsidP="0002252C">
      <w:pPr>
        <w:numPr>
          <w:ilvl w:val="0"/>
          <w:numId w:val="13"/>
        </w:numPr>
        <w:rPr>
          <w:rFonts w:ascii="Calibri" w:hAnsi="Calibri"/>
        </w:rPr>
      </w:pPr>
      <w:r w:rsidRPr="0002252C">
        <w:rPr>
          <w:rFonts w:ascii="Calibri" w:hAnsi="Calibri"/>
          <w:b/>
          <w:bCs/>
        </w:rPr>
        <w:t>Blocked/Waiting</w:t>
      </w:r>
      <w:r w:rsidRPr="0002252C">
        <w:rPr>
          <w:rFonts w:ascii="Calibri" w:hAnsi="Calibri"/>
        </w:rPr>
        <w:t xml:space="preserve"> – The thread is paused and waiting for something (like a resource or another thread).</w:t>
      </w:r>
    </w:p>
    <w:p w14:paraId="7F0821ED" w14:textId="77777777" w:rsidR="0002252C" w:rsidRPr="0002252C" w:rsidRDefault="0002252C" w:rsidP="0002252C">
      <w:pPr>
        <w:numPr>
          <w:ilvl w:val="0"/>
          <w:numId w:val="13"/>
        </w:numPr>
        <w:rPr>
          <w:rFonts w:ascii="Calibri" w:hAnsi="Calibri"/>
        </w:rPr>
      </w:pPr>
      <w:r w:rsidRPr="0002252C">
        <w:rPr>
          <w:rFonts w:ascii="Calibri" w:hAnsi="Calibri"/>
          <w:b/>
          <w:bCs/>
        </w:rPr>
        <w:t>Terminated</w:t>
      </w:r>
      <w:r w:rsidRPr="0002252C">
        <w:rPr>
          <w:rFonts w:ascii="Calibri" w:hAnsi="Calibri"/>
        </w:rPr>
        <w:t xml:space="preserve"> – The thread has finished its work and stopped running.</w:t>
      </w:r>
    </w:p>
    <w:p w14:paraId="32C911D0" w14:textId="77777777" w:rsidR="00633B84" w:rsidRDefault="00633B84">
      <w:pPr>
        <w:rPr>
          <w:rFonts w:ascii="Calibri" w:hAnsi="Calibri"/>
        </w:rPr>
      </w:pPr>
    </w:p>
    <w:p w14:paraId="7F18FB11" w14:textId="77777777" w:rsidR="00633B84" w:rsidRDefault="00633B84">
      <w:pPr>
        <w:rPr>
          <w:rFonts w:ascii="Calibri" w:hAnsi="Calibri"/>
        </w:rPr>
      </w:pPr>
    </w:p>
    <w:p w14:paraId="3E8C7489" w14:textId="77777777" w:rsidR="00633B84" w:rsidRDefault="00633B84">
      <w:pPr>
        <w:rPr>
          <w:rFonts w:ascii="Calibri" w:hAnsi="Calibri"/>
        </w:rPr>
      </w:pPr>
    </w:p>
    <w:p w14:paraId="2E6E2F91" w14:textId="77777777" w:rsidR="00633B84" w:rsidRDefault="00633B84"/>
    <w:p w14:paraId="0BC46F3E" w14:textId="77777777" w:rsidR="00DB3933" w:rsidRDefault="00000000">
      <w:pPr>
        <w:pStyle w:val="Heading2"/>
      </w:pPr>
      <w:bookmarkStart w:id="4" w:name="_Toc198557488"/>
      <w:r>
        <w:lastRenderedPageBreak/>
        <w:t>2.3 Creating Threads</w:t>
      </w:r>
      <w:bookmarkEnd w:id="4"/>
    </w:p>
    <w:p w14:paraId="5017D28F" w14:textId="77777777" w:rsidR="00F5255D" w:rsidRPr="00F5255D" w:rsidRDefault="00F5255D" w:rsidP="00F5255D"/>
    <w:p w14:paraId="09EC61DD" w14:textId="77777777" w:rsidR="00DB3933" w:rsidRPr="006737B9" w:rsidRDefault="00000000">
      <w:pPr>
        <w:rPr>
          <w:rFonts w:ascii="Calibri" w:hAnsi="Calibri"/>
          <w:b/>
          <w:bCs/>
          <w:sz w:val="24"/>
          <w:szCs w:val="24"/>
        </w:rPr>
      </w:pPr>
      <w:r w:rsidRPr="006737B9">
        <w:rPr>
          <w:rFonts w:ascii="Calibri" w:hAnsi="Calibri"/>
          <w:b/>
          <w:bCs/>
          <w:sz w:val="24"/>
          <w:szCs w:val="24"/>
        </w:rPr>
        <w:t>1. Extending Thread class</w:t>
      </w:r>
    </w:p>
    <w:p w14:paraId="0EECDCAF" w14:textId="77777777" w:rsidR="0002252C" w:rsidRPr="0002252C" w:rsidRDefault="0002252C" w:rsidP="0002252C">
      <w:pPr>
        <w:spacing w:line="240" w:lineRule="auto"/>
        <w:rPr>
          <w:rFonts w:ascii="Calibri" w:hAnsi="Calibri"/>
        </w:rPr>
      </w:pPr>
      <w:r w:rsidRPr="0002252C">
        <w:rPr>
          <w:rFonts w:ascii="Calibri" w:hAnsi="Calibri"/>
        </w:rPr>
        <w:t xml:space="preserve">public class </w:t>
      </w:r>
      <w:proofErr w:type="spellStart"/>
      <w:r w:rsidRPr="0002252C">
        <w:rPr>
          <w:rFonts w:ascii="Calibri" w:hAnsi="Calibri"/>
        </w:rPr>
        <w:t>SimpleThread</w:t>
      </w:r>
      <w:proofErr w:type="spellEnd"/>
      <w:r w:rsidRPr="0002252C">
        <w:rPr>
          <w:rFonts w:ascii="Calibri" w:hAnsi="Calibri"/>
        </w:rPr>
        <w:t xml:space="preserve"> extends Thread {</w:t>
      </w:r>
    </w:p>
    <w:p w14:paraId="2FDAD4DB" w14:textId="77777777" w:rsidR="0002252C" w:rsidRPr="0002252C" w:rsidRDefault="0002252C" w:rsidP="0002252C">
      <w:pPr>
        <w:spacing w:line="240" w:lineRule="auto"/>
        <w:rPr>
          <w:rFonts w:ascii="Calibri" w:hAnsi="Calibri"/>
        </w:rPr>
      </w:pPr>
      <w:r w:rsidRPr="0002252C">
        <w:rPr>
          <w:rFonts w:ascii="Calibri" w:hAnsi="Calibri"/>
        </w:rPr>
        <w:t>@Override</w:t>
      </w:r>
    </w:p>
    <w:p w14:paraId="7924A0A2" w14:textId="77777777" w:rsidR="0002252C" w:rsidRPr="0002252C" w:rsidRDefault="0002252C" w:rsidP="0002252C">
      <w:pPr>
        <w:spacing w:line="240" w:lineRule="auto"/>
        <w:rPr>
          <w:rFonts w:ascii="Calibri" w:hAnsi="Calibri"/>
        </w:rPr>
      </w:pPr>
      <w:r w:rsidRPr="0002252C">
        <w:rPr>
          <w:rFonts w:ascii="Calibri" w:hAnsi="Calibri"/>
        </w:rPr>
        <w:t xml:space="preserve">public void </w:t>
      </w:r>
      <w:proofErr w:type="gramStart"/>
      <w:r w:rsidRPr="0002252C">
        <w:rPr>
          <w:rFonts w:ascii="Calibri" w:hAnsi="Calibri"/>
        </w:rPr>
        <w:t>run(</w:t>
      </w:r>
      <w:proofErr w:type="gramEnd"/>
      <w:r w:rsidRPr="0002252C">
        <w:rPr>
          <w:rFonts w:ascii="Calibri" w:hAnsi="Calibri"/>
        </w:rPr>
        <w:t>) {</w:t>
      </w:r>
    </w:p>
    <w:p w14:paraId="0D336735" w14:textId="77777777" w:rsidR="0002252C" w:rsidRPr="0002252C" w:rsidRDefault="0002252C" w:rsidP="0002252C">
      <w:pPr>
        <w:spacing w:line="240" w:lineRule="auto"/>
        <w:rPr>
          <w:rFonts w:ascii="Calibri" w:hAnsi="Calibri"/>
        </w:rPr>
      </w:pPr>
      <w:proofErr w:type="spellStart"/>
      <w:r w:rsidRPr="0002252C">
        <w:rPr>
          <w:rFonts w:ascii="Calibri" w:hAnsi="Calibri"/>
        </w:rPr>
        <w:t>System.out.println</w:t>
      </w:r>
      <w:proofErr w:type="spellEnd"/>
      <w:r w:rsidRPr="0002252C">
        <w:rPr>
          <w:rFonts w:ascii="Calibri" w:hAnsi="Calibri"/>
        </w:rPr>
        <w:t>(</w:t>
      </w:r>
      <w:proofErr w:type="spellStart"/>
      <w:r w:rsidRPr="0002252C">
        <w:rPr>
          <w:rFonts w:ascii="Calibri" w:hAnsi="Calibri"/>
        </w:rPr>
        <w:t>Thread.currentThread</w:t>
      </w:r>
      <w:proofErr w:type="spellEnd"/>
      <w:r w:rsidRPr="0002252C">
        <w:rPr>
          <w:rFonts w:ascii="Calibri" w:hAnsi="Calibri"/>
        </w:rPr>
        <w:t>(</w:t>
      </w:r>
      <w:proofErr w:type="gramStart"/>
      <w:r w:rsidRPr="0002252C">
        <w:rPr>
          <w:rFonts w:ascii="Calibri" w:hAnsi="Calibri"/>
        </w:rPr>
        <w:t>).</w:t>
      </w:r>
      <w:proofErr w:type="spellStart"/>
      <w:r w:rsidRPr="0002252C">
        <w:rPr>
          <w:rFonts w:ascii="Calibri" w:hAnsi="Calibri"/>
        </w:rPr>
        <w:t>getId</w:t>
      </w:r>
      <w:proofErr w:type="spellEnd"/>
      <w:proofErr w:type="gramEnd"/>
      <w:r w:rsidRPr="0002252C">
        <w:rPr>
          <w:rFonts w:ascii="Calibri" w:hAnsi="Calibri"/>
        </w:rPr>
        <w:t>() + " is executing the thread.");}</w:t>
      </w:r>
    </w:p>
    <w:p w14:paraId="080B1594" w14:textId="77777777" w:rsidR="0002252C" w:rsidRPr="0002252C" w:rsidRDefault="0002252C" w:rsidP="0002252C">
      <w:pPr>
        <w:spacing w:line="240" w:lineRule="auto"/>
        <w:rPr>
          <w:rFonts w:ascii="Calibri" w:hAnsi="Calibri"/>
        </w:rPr>
      </w:pPr>
      <w:r w:rsidRPr="0002252C">
        <w:rPr>
          <w:rFonts w:ascii="Calibri" w:hAnsi="Calibri"/>
        </w:rPr>
        <w:t xml:space="preserve">public static void </w:t>
      </w:r>
      <w:proofErr w:type="gramStart"/>
      <w:r w:rsidRPr="0002252C">
        <w:rPr>
          <w:rFonts w:ascii="Calibri" w:hAnsi="Calibri"/>
        </w:rPr>
        <w:t>main(String[</w:t>
      </w:r>
      <w:proofErr w:type="gramEnd"/>
      <w:r w:rsidRPr="0002252C">
        <w:rPr>
          <w:rFonts w:ascii="Calibri" w:hAnsi="Calibri"/>
        </w:rPr>
        <w:t xml:space="preserve">] </w:t>
      </w:r>
      <w:proofErr w:type="spellStart"/>
      <w:r w:rsidRPr="0002252C">
        <w:rPr>
          <w:rFonts w:ascii="Calibri" w:hAnsi="Calibri"/>
        </w:rPr>
        <w:t>args</w:t>
      </w:r>
      <w:proofErr w:type="spellEnd"/>
      <w:r w:rsidRPr="0002252C">
        <w:rPr>
          <w:rFonts w:ascii="Calibri" w:hAnsi="Calibri"/>
        </w:rPr>
        <w:t>) {</w:t>
      </w:r>
    </w:p>
    <w:p w14:paraId="2C478085" w14:textId="77777777" w:rsidR="0002252C" w:rsidRPr="0002252C" w:rsidRDefault="0002252C" w:rsidP="0002252C">
      <w:pPr>
        <w:spacing w:line="240" w:lineRule="auto"/>
        <w:rPr>
          <w:rFonts w:ascii="Calibri" w:hAnsi="Calibri"/>
        </w:rPr>
      </w:pPr>
      <w:r w:rsidRPr="0002252C">
        <w:rPr>
          <w:rFonts w:ascii="Calibri" w:hAnsi="Calibri"/>
        </w:rPr>
        <w:t xml:space="preserve">    </w:t>
      </w:r>
      <w:proofErr w:type="spellStart"/>
      <w:r w:rsidRPr="0002252C">
        <w:rPr>
          <w:rFonts w:ascii="Calibri" w:hAnsi="Calibri"/>
        </w:rPr>
        <w:t>SimpleThread</w:t>
      </w:r>
      <w:proofErr w:type="spellEnd"/>
      <w:r w:rsidRPr="0002252C">
        <w:rPr>
          <w:rFonts w:ascii="Calibri" w:hAnsi="Calibri"/>
        </w:rPr>
        <w:t xml:space="preserve"> thread1 = new </w:t>
      </w:r>
      <w:proofErr w:type="spellStart"/>
      <w:proofErr w:type="gramStart"/>
      <w:r w:rsidRPr="0002252C">
        <w:rPr>
          <w:rFonts w:ascii="Calibri" w:hAnsi="Calibri"/>
        </w:rPr>
        <w:t>SimpleThread</w:t>
      </w:r>
      <w:proofErr w:type="spellEnd"/>
      <w:r w:rsidRPr="0002252C">
        <w:rPr>
          <w:rFonts w:ascii="Calibri" w:hAnsi="Calibri"/>
        </w:rPr>
        <w:t>(</w:t>
      </w:r>
      <w:proofErr w:type="gramEnd"/>
      <w:r w:rsidRPr="0002252C">
        <w:rPr>
          <w:rFonts w:ascii="Calibri" w:hAnsi="Calibri"/>
        </w:rPr>
        <w:t>);</w:t>
      </w:r>
    </w:p>
    <w:p w14:paraId="4E1A392B" w14:textId="77777777" w:rsidR="0002252C" w:rsidRPr="0002252C" w:rsidRDefault="0002252C" w:rsidP="0002252C">
      <w:pPr>
        <w:spacing w:line="240" w:lineRule="auto"/>
        <w:rPr>
          <w:rFonts w:ascii="Calibri" w:hAnsi="Calibri"/>
        </w:rPr>
      </w:pPr>
      <w:proofErr w:type="spellStart"/>
      <w:r w:rsidRPr="0002252C">
        <w:rPr>
          <w:rFonts w:ascii="Calibri" w:hAnsi="Calibri"/>
        </w:rPr>
        <w:t>SimpleThread</w:t>
      </w:r>
      <w:proofErr w:type="spellEnd"/>
      <w:r w:rsidRPr="0002252C">
        <w:rPr>
          <w:rFonts w:ascii="Calibri" w:hAnsi="Calibri"/>
        </w:rPr>
        <w:t xml:space="preserve"> thread2 = new </w:t>
      </w:r>
      <w:proofErr w:type="spellStart"/>
      <w:proofErr w:type="gramStart"/>
      <w:r w:rsidRPr="0002252C">
        <w:rPr>
          <w:rFonts w:ascii="Calibri" w:hAnsi="Calibri"/>
        </w:rPr>
        <w:t>SimpleThread</w:t>
      </w:r>
      <w:proofErr w:type="spellEnd"/>
      <w:r w:rsidRPr="0002252C">
        <w:rPr>
          <w:rFonts w:ascii="Calibri" w:hAnsi="Calibri"/>
        </w:rPr>
        <w:t>(</w:t>
      </w:r>
      <w:proofErr w:type="gramEnd"/>
      <w:r w:rsidRPr="0002252C">
        <w:rPr>
          <w:rFonts w:ascii="Calibri" w:hAnsi="Calibri"/>
        </w:rPr>
        <w:t>);</w:t>
      </w:r>
    </w:p>
    <w:p w14:paraId="5F101211" w14:textId="77777777" w:rsidR="0002252C" w:rsidRPr="0002252C" w:rsidRDefault="0002252C" w:rsidP="0002252C">
      <w:pPr>
        <w:spacing w:line="240" w:lineRule="auto"/>
        <w:rPr>
          <w:rFonts w:ascii="Calibri" w:hAnsi="Calibri"/>
        </w:rPr>
      </w:pPr>
      <w:r w:rsidRPr="0002252C">
        <w:rPr>
          <w:rFonts w:ascii="Calibri" w:hAnsi="Calibri"/>
        </w:rPr>
        <w:t>thread1.start(); // Starts thread1</w:t>
      </w:r>
    </w:p>
    <w:p w14:paraId="06920227" w14:textId="380E7BD5" w:rsidR="0002252C" w:rsidRDefault="0002252C" w:rsidP="0002252C">
      <w:pPr>
        <w:spacing w:line="240" w:lineRule="auto"/>
        <w:rPr>
          <w:rFonts w:ascii="Calibri" w:hAnsi="Calibri"/>
        </w:rPr>
      </w:pPr>
      <w:r w:rsidRPr="0002252C">
        <w:rPr>
          <w:rFonts w:ascii="Calibri" w:hAnsi="Calibri"/>
        </w:rPr>
        <w:t>thread2.start(); // Starts thread</w:t>
      </w:r>
      <w:proofErr w:type="gramStart"/>
      <w:r w:rsidRPr="0002252C">
        <w:rPr>
          <w:rFonts w:ascii="Calibri" w:hAnsi="Calibri"/>
        </w:rPr>
        <w:t>2</w:t>
      </w:r>
      <w:r>
        <w:rPr>
          <w:rFonts w:ascii="Calibri" w:hAnsi="Calibri"/>
        </w:rPr>
        <w:t xml:space="preserve"> </w:t>
      </w:r>
      <w:r w:rsidRPr="0002252C">
        <w:rPr>
          <w:rFonts w:ascii="Calibri" w:hAnsi="Calibri"/>
        </w:rPr>
        <w:t>}</w:t>
      </w:r>
      <w:proofErr w:type="gramEnd"/>
      <w:r w:rsidRPr="0002252C">
        <w:rPr>
          <w:rFonts w:ascii="Calibri" w:hAnsi="Calibri"/>
        </w:rPr>
        <w:t>}</w:t>
      </w:r>
    </w:p>
    <w:p w14:paraId="34E0351C" w14:textId="77777777" w:rsidR="0002252C" w:rsidRDefault="0002252C" w:rsidP="0002252C">
      <w:pPr>
        <w:spacing w:line="240" w:lineRule="auto"/>
        <w:rPr>
          <w:rFonts w:ascii="Calibri" w:hAnsi="Calibri"/>
        </w:rPr>
      </w:pPr>
    </w:p>
    <w:p w14:paraId="05C33B64" w14:textId="2DCA0E2C" w:rsidR="0002252C" w:rsidRPr="0002252C" w:rsidRDefault="0002252C" w:rsidP="0002252C">
      <w:pPr>
        <w:rPr>
          <w:rFonts w:ascii="Calibri" w:hAnsi="Calibri"/>
        </w:rPr>
      </w:pPr>
      <w:r>
        <w:rPr>
          <w:noProof/>
        </w:rPr>
        <w:drawing>
          <wp:inline distT="0" distB="0" distL="0" distR="0" wp14:anchorId="3B8E7338" wp14:editId="3C57FDA6">
            <wp:extent cx="6233160" cy="3947160"/>
            <wp:effectExtent l="0" t="0" r="0" b="0"/>
            <wp:docPr id="851454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54518" name="Picture 8514545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4088" cy="3947748"/>
                    </a:xfrm>
                    <a:prstGeom prst="rect">
                      <a:avLst/>
                    </a:prstGeom>
                  </pic:spPr>
                </pic:pic>
              </a:graphicData>
            </a:graphic>
          </wp:inline>
        </w:drawing>
      </w:r>
    </w:p>
    <w:p w14:paraId="302DFD42" w14:textId="77777777" w:rsidR="00633B84" w:rsidRDefault="00633B84"/>
    <w:p w14:paraId="4C730193" w14:textId="77777777" w:rsidR="00DB3933" w:rsidRPr="006737B9" w:rsidRDefault="00000000">
      <w:pPr>
        <w:rPr>
          <w:rFonts w:ascii="Calibri" w:hAnsi="Calibri"/>
          <w:b/>
          <w:bCs/>
          <w:sz w:val="24"/>
          <w:szCs w:val="24"/>
        </w:rPr>
      </w:pPr>
      <w:r w:rsidRPr="006737B9">
        <w:rPr>
          <w:rFonts w:ascii="Calibri" w:hAnsi="Calibri"/>
          <w:b/>
          <w:bCs/>
          <w:sz w:val="24"/>
          <w:szCs w:val="24"/>
        </w:rPr>
        <w:lastRenderedPageBreak/>
        <w:t>2. Implementing Runnable interface</w:t>
      </w:r>
    </w:p>
    <w:p w14:paraId="652D2B41" w14:textId="77777777" w:rsidR="0002252C" w:rsidRPr="0002252C" w:rsidRDefault="0002252C" w:rsidP="0002252C">
      <w:pPr>
        <w:spacing w:line="240" w:lineRule="auto"/>
        <w:rPr>
          <w:rFonts w:ascii="Calibri" w:hAnsi="Calibri"/>
        </w:rPr>
      </w:pPr>
      <w:r w:rsidRPr="0002252C">
        <w:rPr>
          <w:rFonts w:ascii="Calibri" w:hAnsi="Calibri"/>
        </w:rPr>
        <w:t xml:space="preserve">public class </w:t>
      </w:r>
      <w:proofErr w:type="spellStart"/>
      <w:r w:rsidRPr="0002252C">
        <w:rPr>
          <w:rFonts w:ascii="Calibri" w:hAnsi="Calibri"/>
        </w:rPr>
        <w:t>RunnableTask</w:t>
      </w:r>
      <w:proofErr w:type="spellEnd"/>
      <w:r w:rsidRPr="0002252C">
        <w:rPr>
          <w:rFonts w:ascii="Calibri" w:hAnsi="Calibri"/>
        </w:rPr>
        <w:t xml:space="preserve"> implements Runnable {</w:t>
      </w:r>
    </w:p>
    <w:p w14:paraId="10E14823" w14:textId="77777777" w:rsidR="0002252C" w:rsidRPr="0002252C" w:rsidRDefault="0002252C" w:rsidP="0002252C">
      <w:pPr>
        <w:spacing w:line="240" w:lineRule="auto"/>
        <w:rPr>
          <w:rFonts w:ascii="Calibri" w:hAnsi="Calibri"/>
        </w:rPr>
      </w:pPr>
      <w:r w:rsidRPr="0002252C">
        <w:rPr>
          <w:rFonts w:ascii="Calibri" w:hAnsi="Calibri"/>
        </w:rPr>
        <w:t>@Override</w:t>
      </w:r>
    </w:p>
    <w:p w14:paraId="2D99334B" w14:textId="77777777" w:rsidR="0002252C" w:rsidRPr="0002252C" w:rsidRDefault="0002252C" w:rsidP="0002252C">
      <w:pPr>
        <w:spacing w:line="240" w:lineRule="auto"/>
        <w:rPr>
          <w:rFonts w:ascii="Calibri" w:hAnsi="Calibri"/>
        </w:rPr>
      </w:pPr>
      <w:r w:rsidRPr="0002252C">
        <w:rPr>
          <w:rFonts w:ascii="Calibri" w:hAnsi="Calibri"/>
        </w:rPr>
        <w:t xml:space="preserve">public void </w:t>
      </w:r>
      <w:proofErr w:type="gramStart"/>
      <w:r w:rsidRPr="0002252C">
        <w:rPr>
          <w:rFonts w:ascii="Calibri" w:hAnsi="Calibri"/>
        </w:rPr>
        <w:t>run(</w:t>
      </w:r>
      <w:proofErr w:type="gramEnd"/>
      <w:r w:rsidRPr="0002252C">
        <w:rPr>
          <w:rFonts w:ascii="Calibri" w:hAnsi="Calibri"/>
        </w:rPr>
        <w:t>) {</w:t>
      </w:r>
    </w:p>
    <w:p w14:paraId="69519025" w14:textId="77777777" w:rsidR="0002252C" w:rsidRPr="0002252C" w:rsidRDefault="0002252C" w:rsidP="0002252C">
      <w:pPr>
        <w:spacing w:line="240" w:lineRule="auto"/>
        <w:rPr>
          <w:rFonts w:ascii="Calibri" w:hAnsi="Calibri"/>
        </w:rPr>
      </w:pPr>
      <w:proofErr w:type="spellStart"/>
      <w:r w:rsidRPr="0002252C">
        <w:rPr>
          <w:rFonts w:ascii="Calibri" w:hAnsi="Calibri"/>
        </w:rPr>
        <w:t>System.out.println</w:t>
      </w:r>
      <w:proofErr w:type="spellEnd"/>
      <w:r w:rsidRPr="0002252C">
        <w:rPr>
          <w:rFonts w:ascii="Calibri" w:hAnsi="Calibri"/>
        </w:rPr>
        <w:t>(</w:t>
      </w:r>
      <w:proofErr w:type="spellStart"/>
      <w:r w:rsidRPr="0002252C">
        <w:rPr>
          <w:rFonts w:ascii="Calibri" w:hAnsi="Calibri"/>
        </w:rPr>
        <w:t>Thread.currentThread</w:t>
      </w:r>
      <w:proofErr w:type="spellEnd"/>
      <w:r w:rsidRPr="0002252C">
        <w:rPr>
          <w:rFonts w:ascii="Calibri" w:hAnsi="Calibri"/>
        </w:rPr>
        <w:t>(</w:t>
      </w:r>
      <w:proofErr w:type="gramStart"/>
      <w:r w:rsidRPr="0002252C">
        <w:rPr>
          <w:rFonts w:ascii="Calibri" w:hAnsi="Calibri"/>
        </w:rPr>
        <w:t>).</w:t>
      </w:r>
      <w:proofErr w:type="spellStart"/>
      <w:r w:rsidRPr="0002252C">
        <w:rPr>
          <w:rFonts w:ascii="Calibri" w:hAnsi="Calibri"/>
        </w:rPr>
        <w:t>getId</w:t>
      </w:r>
      <w:proofErr w:type="spellEnd"/>
      <w:proofErr w:type="gramEnd"/>
      <w:r w:rsidRPr="0002252C">
        <w:rPr>
          <w:rFonts w:ascii="Calibri" w:hAnsi="Calibri"/>
        </w:rPr>
        <w:t>() + " is executing the runnable task.");</w:t>
      </w:r>
    </w:p>
    <w:p w14:paraId="7913DBB7" w14:textId="77777777" w:rsidR="0002252C" w:rsidRPr="0002252C" w:rsidRDefault="0002252C" w:rsidP="0002252C">
      <w:pPr>
        <w:spacing w:line="240" w:lineRule="auto"/>
        <w:rPr>
          <w:rFonts w:ascii="Calibri" w:hAnsi="Calibri"/>
        </w:rPr>
      </w:pPr>
      <w:r w:rsidRPr="0002252C">
        <w:rPr>
          <w:rFonts w:ascii="Calibri" w:hAnsi="Calibri"/>
        </w:rPr>
        <w:t>}</w:t>
      </w:r>
    </w:p>
    <w:p w14:paraId="09E0FA7D" w14:textId="77777777" w:rsidR="0002252C" w:rsidRPr="0002252C" w:rsidRDefault="0002252C" w:rsidP="0002252C">
      <w:pPr>
        <w:spacing w:line="240" w:lineRule="auto"/>
        <w:rPr>
          <w:rFonts w:ascii="Calibri" w:hAnsi="Calibri"/>
        </w:rPr>
      </w:pPr>
      <w:r w:rsidRPr="0002252C">
        <w:rPr>
          <w:rFonts w:ascii="Calibri" w:hAnsi="Calibri"/>
        </w:rPr>
        <w:t xml:space="preserve">public static void </w:t>
      </w:r>
      <w:proofErr w:type="gramStart"/>
      <w:r w:rsidRPr="0002252C">
        <w:rPr>
          <w:rFonts w:ascii="Calibri" w:hAnsi="Calibri"/>
        </w:rPr>
        <w:t>main(String[</w:t>
      </w:r>
      <w:proofErr w:type="gramEnd"/>
      <w:r w:rsidRPr="0002252C">
        <w:rPr>
          <w:rFonts w:ascii="Calibri" w:hAnsi="Calibri"/>
        </w:rPr>
        <w:t xml:space="preserve">] </w:t>
      </w:r>
      <w:proofErr w:type="spellStart"/>
      <w:r w:rsidRPr="0002252C">
        <w:rPr>
          <w:rFonts w:ascii="Calibri" w:hAnsi="Calibri"/>
        </w:rPr>
        <w:t>args</w:t>
      </w:r>
      <w:proofErr w:type="spellEnd"/>
      <w:r w:rsidRPr="0002252C">
        <w:rPr>
          <w:rFonts w:ascii="Calibri" w:hAnsi="Calibri"/>
        </w:rPr>
        <w:t>) {</w:t>
      </w:r>
    </w:p>
    <w:p w14:paraId="16F63C65" w14:textId="77777777" w:rsidR="0002252C" w:rsidRPr="0002252C" w:rsidRDefault="0002252C" w:rsidP="0002252C">
      <w:pPr>
        <w:spacing w:line="240" w:lineRule="auto"/>
        <w:rPr>
          <w:rFonts w:ascii="Calibri" w:hAnsi="Calibri"/>
        </w:rPr>
      </w:pPr>
      <w:proofErr w:type="spellStart"/>
      <w:r w:rsidRPr="0002252C">
        <w:rPr>
          <w:rFonts w:ascii="Calibri" w:hAnsi="Calibri"/>
        </w:rPr>
        <w:t>RunnableTask</w:t>
      </w:r>
      <w:proofErr w:type="spellEnd"/>
      <w:r w:rsidRPr="0002252C">
        <w:rPr>
          <w:rFonts w:ascii="Calibri" w:hAnsi="Calibri"/>
        </w:rPr>
        <w:t xml:space="preserve"> task1 = new </w:t>
      </w:r>
      <w:proofErr w:type="spellStart"/>
      <w:proofErr w:type="gramStart"/>
      <w:r w:rsidRPr="0002252C">
        <w:rPr>
          <w:rFonts w:ascii="Calibri" w:hAnsi="Calibri"/>
        </w:rPr>
        <w:t>RunnableTask</w:t>
      </w:r>
      <w:proofErr w:type="spellEnd"/>
      <w:r w:rsidRPr="0002252C">
        <w:rPr>
          <w:rFonts w:ascii="Calibri" w:hAnsi="Calibri"/>
        </w:rPr>
        <w:t>(</w:t>
      </w:r>
      <w:proofErr w:type="gramEnd"/>
      <w:r w:rsidRPr="0002252C">
        <w:rPr>
          <w:rFonts w:ascii="Calibri" w:hAnsi="Calibri"/>
        </w:rPr>
        <w:t>);</w:t>
      </w:r>
    </w:p>
    <w:p w14:paraId="7F779DE5" w14:textId="77777777" w:rsidR="0002252C" w:rsidRPr="0002252C" w:rsidRDefault="0002252C" w:rsidP="0002252C">
      <w:pPr>
        <w:spacing w:line="240" w:lineRule="auto"/>
        <w:rPr>
          <w:rFonts w:ascii="Calibri" w:hAnsi="Calibri"/>
        </w:rPr>
      </w:pPr>
      <w:proofErr w:type="spellStart"/>
      <w:r w:rsidRPr="0002252C">
        <w:rPr>
          <w:rFonts w:ascii="Calibri" w:hAnsi="Calibri"/>
        </w:rPr>
        <w:t>RunnableTask</w:t>
      </w:r>
      <w:proofErr w:type="spellEnd"/>
      <w:r w:rsidRPr="0002252C">
        <w:rPr>
          <w:rFonts w:ascii="Calibri" w:hAnsi="Calibri"/>
        </w:rPr>
        <w:t xml:space="preserve"> task2 = new </w:t>
      </w:r>
      <w:proofErr w:type="spellStart"/>
      <w:proofErr w:type="gramStart"/>
      <w:r w:rsidRPr="0002252C">
        <w:rPr>
          <w:rFonts w:ascii="Calibri" w:hAnsi="Calibri"/>
        </w:rPr>
        <w:t>RunnableTask</w:t>
      </w:r>
      <w:proofErr w:type="spellEnd"/>
      <w:r w:rsidRPr="0002252C">
        <w:rPr>
          <w:rFonts w:ascii="Calibri" w:hAnsi="Calibri"/>
        </w:rPr>
        <w:t>(</w:t>
      </w:r>
      <w:proofErr w:type="gramEnd"/>
      <w:r w:rsidRPr="0002252C">
        <w:rPr>
          <w:rFonts w:ascii="Calibri" w:hAnsi="Calibri"/>
        </w:rPr>
        <w:t>);</w:t>
      </w:r>
    </w:p>
    <w:p w14:paraId="2AF144AB" w14:textId="77777777" w:rsidR="0002252C" w:rsidRPr="0002252C" w:rsidRDefault="0002252C" w:rsidP="0002252C">
      <w:pPr>
        <w:spacing w:line="240" w:lineRule="auto"/>
        <w:rPr>
          <w:rFonts w:ascii="Calibri" w:hAnsi="Calibri"/>
        </w:rPr>
      </w:pPr>
      <w:r w:rsidRPr="0002252C">
        <w:rPr>
          <w:rFonts w:ascii="Calibri" w:hAnsi="Calibri"/>
        </w:rPr>
        <w:t>Thread thread1 = new Thread(task1);</w:t>
      </w:r>
    </w:p>
    <w:p w14:paraId="04E40BF2" w14:textId="77777777" w:rsidR="0002252C" w:rsidRPr="0002252C" w:rsidRDefault="0002252C" w:rsidP="0002252C">
      <w:pPr>
        <w:spacing w:line="240" w:lineRule="auto"/>
        <w:rPr>
          <w:rFonts w:ascii="Calibri" w:hAnsi="Calibri"/>
        </w:rPr>
      </w:pPr>
      <w:r w:rsidRPr="0002252C">
        <w:rPr>
          <w:rFonts w:ascii="Calibri" w:hAnsi="Calibri"/>
        </w:rPr>
        <w:t>Thread thread2 = new Thread(task2);</w:t>
      </w:r>
    </w:p>
    <w:p w14:paraId="3BAB02C1" w14:textId="77777777" w:rsidR="0002252C" w:rsidRPr="0002252C" w:rsidRDefault="0002252C" w:rsidP="0002252C">
      <w:pPr>
        <w:spacing w:line="240" w:lineRule="auto"/>
        <w:rPr>
          <w:rFonts w:ascii="Calibri" w:hAnsi="Calibri"/>
        </w:rPr>
      </w:pPr>
      <w:r w:rsidRPr="0002252C">
        <w:rPr>
          <w:rFonts w:ascii="Calibri" w:hAnsi="Calibri"/>
        </w:rPr>
        <w:t>thread1.start(); // Starts thread1</w:t>
      </w:r>
    </w:p>
    <w:p w14:paraId="2A9576AA" w14:textId="77777777" w:rsidR="0002252C" w:rsidRPr="0002252C" w:rsidRDefault="0002252C" w:rsidP="0002252C">
      <w:pPr>
        <w:spacing w:line="240" w:lineRule="auto"/>
        <w:rPr>
          <w:rFonts w:ascii="Calibri" w:hAnsi="Calibri"/>
        </w:rPr>
      </w:pPr>
      <w:r w:rsidRPr="0002252C">
        <w:rPr>
          <w:rFonts w:ascii="Calibri" w:hAnsi="Calibri"/>
        </w:rPr>
        <w:t>thread2.start(); // Starts thread2</w:t>
      </w:r>
    </w:p>
    <w:p w14:paraId="0C82112A" w14:textId="77777777" w:rsidR="0002252C" w:rsidRDefault="0002252C" w:rsidP="0002252C">
      <w:pPr>
        <w:spacing w:line="240" w:lineRule="auto"/>
        <w:rPr>
          <w:rFonts w:ascii="Calibri" w:hAnsi="Calibri"/>
        </w:rPr>
      </w:pPr>
      <w:r w:rsidRPr="0002252C">
        <w:rPr>
          <w:rFonts w:ascii="Calibri" w:hAnsi="Calibri"/>
        </w:rPr>
        <w:t>}}</w:t>
      </w:r>
    </w:p>
    <w:p w14:paraId="42F61559" w14:textId="186241C6" w:rsidR="0002252C" w:rsidRDefault="0002252C" w:rsidP="0002252C">
      <w:pPr>
        <w:spacing w:line="240" w:lineRule="auto"/>
      </w:pPr>
      <w:r>
        <w:rPr>
          <w:noProof/>
        </w:rPr>
        <w:drawing>
          <wp:inline distT="0" distB="0" distL="0" distR="0" wp14:anchorId="759DDD02" wp14:editId="331C5E01">
            <wp:extent cx="6118860" cy="3596640"/>
            <wp:effectExtent l="0" t="0" r="0" b="3810"/>
            <wp:docPr id="1848187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87709" name="Picture 18481877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8860" cy="3596640"/>
                    </a:xfrm>
                    <a:prstGeom prst="rect">
                      <a:avLst/>
                    </a:prstGeom>
                  </pic:spPr>
                </pic:pic>
              </a:graphicData>
            </a:graphic>
          </wp:inline>
        </w:drawing>
      </w:r>
    </w:p>
    <w:p w14:paraId="5D10F538" w14:textId="77777777" w:rsidR="00633B84" w:rsidRDefault="00633B84"/>
    <w:p w14:paraId="183F4F2C" w14:textId="25DA208A" w:rsidR="00633B84" w:rsidRPr="0002252C" w:rsidRDefault="000D7F6B" w:rsidP="000D7F6B">
      <w:pPr>
        <w:pStyle w:val="ListParagraph"/>
        <w:ind w:left="540"/>
        <w:rPr>
          <w:rFonts w:ascii="Calibri" w:hAnsi="Calibri"/>
          <w:b/>
          <w:bCs/>
          <w:sz w:val="24"/>
          <w:szCs w:val="24"/>
        </w:rPr>
      </w:pPr>
      <w:r>
        <w:rPr>
          <w:rFonts w:ascii="Calibri" w:hAnsi="Calibri"/>
          <w:b/>
          <w:bCs/>
          <w:sz w:val="24"/>
          <w:szCs w:val="24"/>
        </w:rPr>
        <w:lastRenderedPageBreak/>
        <w:t>3.</w:t>
      </w:r>
      <w:r w:rsidR="00000000" w:rsidRPr="0002252C">
        <w:rPr>
          <w:rFonts w:ascii="Calibri" w:hAnsi="Calibri"/>
          <w:b/>
          <w:bCs/>
          <w:sz w:val="24"/>
          <w:szCs w:val="24"/>
        </w:rPr>
        <w:t xml:space="preserve">Using </w:t>
      </w:r>
      <w:proofErr w:type="spellStart"/>
      <w:r w:rsidR="00000000" w:rsidRPr="0002252C">
        <w:rPr>
          <w:rFonts w:ascii="Calibri" w:hAnsi="Calibri"/>
          <w:b/>
          <w:bCs/>
          <w:sz w:val="24"/>
          <w:szCs w:val="24"/>
        </w:rPr>
        <w:t>ExecutorService</w:t>
      </w:r>
      <w:proofErr w:type="spellEnd"/>
      <w:r w:rsidR="00000000" w:rsidRPr="0002252C">
        <w:rPr>
          <w:rFonts w:ascii="Calibri" w:hAnsi="Calibri"/>
          <w:b/>
          <w:bCs/>
          <w:sz w:val="24"/>
          <w:szCs w:val="24"/>
        </w:rPr>
        <w:t xml:space="preserve"> (preferred for managing thread pools)</w:t>
      </w:r>
    </w:p>
    <w:p w14:paraId="61F3E428" w14:textId="77777777" w:rsidR="0002252C" w:rsidRPr="0002252C" w:rsidRDefault="0002252C" w:rsidP="0002252C">
      <w:pPr>
        <w:pStyle w:val="ListParagraph"/>
        <w:ind w:left="540"/>
        <w:rPr>
          <w:rFonts w:ascii="Calibri" w:hAnsi="Calibri"/>
          <w:b/>
          <w:bCs/>
          <w:sz w:val="24"/>
          <w:szCs w:val="24"/>
        </w:rPr>
      </w:pPr>
    </w:p>
    <w:p w14:paraId="50254E39" w14:textId="77777777" w:rsidR="00DB3933" w:rsidRDefault="00000000">
      <w:pPr>
        <w:pStyle w:val="Heading2"/>
      </w:pPr>
      <w:bookmarkStart w:id="5" w:name="_Toc198557489"/>
      <w:r>
        <w:t>2.4 Thread Methods</w:t>
      </w:r>
      <w:bookmarkEnd w:id="5"/>
    </w:p>
    <w:p w14:paraId="37050896" w14:textId="1B735E67" w:rsidR="00633B84" w:rsidRPr="0002252C" w:rsidRDefault="00000000">
      <w:pPr>
        <w:rPr>
          <w:rFonts w:ascii="Calibri" w:hAnsi="Calibri"/>
        </w:rPr>
      </w:pPr>
      <w:r>
        <w:rPr>
          <w:rFonts w:ascii="Calibri" w:hAnsi="Calibri"/>
        </w:rPr>
        <w:t xml:space="preserve">Common methods include: </w:t>
      </w:r>
      <w:proofErr w:type="gramStart"/>
      <w:r>
        <w:rPr>
          <w:rFonts w:ascii="Calibri" w:hAnsi="Calibri"/>
        </w:rPr>
        <w:t>start(</w:t>
      </w:r>
      <w:proofErr w:type="gramEnd"/>
      <w:r>
        <w:rPr>
          <w:rFonts w:ascii="Calibri" w:hAnsi="Calibri"/>
        </w:rPr>
        <w:t xml:space="preserve">), </w:t>
      </w:r>
      <w:proofErr w:type="gramStart"/>
      <w:r>
        <w:rPr>
          <w:rFonts w:ascii="Calibri" w:hAnsi="Calibri"/>
        </w:rPr>
        <w:t>run(</w:t>
      </w:r>
      <w:proofErr w:type="gramEnd"/>
      <w:r>
        <w:rPr>
          <w:rFonts w:ascii="Calibri" w:hAnsi="Calibri"/>
        </w:rPr>
        <w:t xml:space="preserve">), sleep(ms), </w:t>
      </w:r>
      <w:proofErr w:type="gramStart"/>
      <w:r>
        <w:rPr>
          <w:rFonts w:ascii="Calibri" w:hAnsi="Calibri"/>
        </w:rPr>
        <w:t>join(</w:t>
      </w:r>
      <w:proofErr w:type="gramEnd"/>
      <w:r>
        <w:rPr>
          <w:rFonts w:ascii="Calibri" w:hAnsi="Calibri"/>
        </w:rPr>
        <w:t xml:space="preserve">), </w:t>
      </w:r>
      <w:proofErr w:type="gramStart"/>
      <w:r>
        <w:rPr>
          <w:rFonts w:ascii="Calibri" w:hAnsi="Calibri"/>
        </w:rPr>
        <w:t>yield(</w:t>
      </w:r>
      <w:proofErr w:type="gramEnd"/>
      <w:r>
        <w:rPr>
          <w:rFonts w:ascii="Calibri" w:hAnsi="Calibri"/>
        </w:rPr>
        <w:t xml:space="preserve">), </w:t>
      </w:r>
      <w:proofErr w:type="gramStart"/>
      <w:r>
        <w:rPr>
          <w:rFonts w:ascii="Calibri" w:hAnsi="Calibri"/>
        </w:rPr>
        <w:t>wait(</w:t>
      </w:r>
      <w:proofErr w:type="gramEnd"/>
      <w:r>
        <w:rPr>
          <w:rFonts w:ascii="Calibri" w:hAnsi="Calibri"/>
        </w:rPr>
        <w:t xml:space="preserve">), </w:t>
      </w:r>
      <w:proofErr w:type="gramStart"/>
      <w:r>
        <w:rPr>
          <w:rFonts w:ascii="Calibri" w:hAnsi="Calibri"/>
        </w:rPr>
        <w:t>notify(</w:t>
      </w:r>
      <w:proofErr w:type="gramEnd"/>
      <w:r>
        <w:rPr>
          <w:rFonts w:ascii="Calibri" w:hAnsi="Calibri"/>
        </w:rPr>
        <w:t>).</w:t>
      </w:r>
    </w:p>
    <w:p w14:paraId="30230AE5" w14:textId="34F81839" w:rsidR="00633B84" w:rsidRDefault="00000000" w:rsidP="0002252C">
      <w:pPr>
        <w:pStyle w:val="Heading2"/>
      </w:pPr>
      <w:bookmarkStart w:id="6" w:name="_Toc198557490"/>
      <w:r>
        <w:t>2.5 Synchronization</w:t>
      </w:r>
      <w:bookmarkEnd w:id="6"/>
    </w:p>
    <w:p w14:paraId="07C8AC4C" w14:textId="77777777" w:rsidR="0002252C" w:rsidRPr="00C96E52" w:rsidRDefault="0002252C" w:rsidP="0002252C">
      <w:pPr>
        <w:spacing w:line="240" w:lineRule="auto"/>
      </w:pPr>
      <w:r w:rsidRPr="00C96E52">
        <w:t>class Counter {</w:t>
      </w:r>
    </w:p>
    <w:p w14:paraId="388682FA" w14:textId="77777777" w:rsidR="0002252C" w:rsidRPr="00C96E52" w:rsidRDefault="0002252C" w:rsidP="0002252C">
      <w:pPr>
        <w:spacing w:line="240" w:lineRule="auto"/>
      </w:pPr>
      <w:r w:rsidRPr="00C96E52">
        <w:t>private int count = 0;</w:t>
      </w:r>
    </w:p>
    <w:p w14:paraId="1B5B8079" w14:textId="77777777" w:rsidR="0002252C" w:rsidRPr="00C96E52" w:rsidRDefault="0002252C" w:rsidP="0002252C">
      <w:pPr>
        <w:spacing w:line="240" w:lineRule="auto"/>
      </w:pPr>
      <w:r w:rsidRPr="00C96E52">
        <w:t>// Synchronized method to ensure thread-safe access to the counter</w:t>
      </w:r>
    </w:p>
    <w:p w14:paraId="205C58A8" w14:textId="77777777" w:rsidR="0002252C" w:rsidRPr="00C96E52" w:rsidRDefault="0002252C" w:rsidP="0002252C">
      <w:pPr>
        <w:spacing w:line="240" w:lineRule="auto"/>
      </w:pPr>
      <w:r w:rsidRPr="00C96E52">
        <w:t xml:space="preserve">public synchronized void </w:t>
      </w:r>
      <w:proofErr w:type="gramStart"/>
      <w:r w:rsidRPr="00C96E52">
        <w:t>increment(</w:t>
      </w:r>
      <w:proofErr w:type="gramEnd"/>
      <w:r w:rsidRPr="00C96E52">
        <w:t>) {</w:t>
      </w:r>
    </w:p>
    <w:p w14:paraId="11C1EF70" w14:textId="77777777" w:rsidR="0002252C" w:rsidRPr="00C96E52" w:rsidRDefault="0002252C" w:rsidP="0002252C">
      <w:pPr>
        <w:spacing w:line="240" w:lineRule="auto"/>
      </w:pPr>
      <w:r w:rsidRPr="00C96E52">
        <w:t>count++;</w:t>
      </w:r>
    </w:p>
    <w:p w14:paraId="580B5D53" w14:textId="77777777" w:rsidR="0002252C" w:rsidRPr="00C96E52" w:rsidRDefault="0002252C" w:rsidP="0002252C">
      <w:pPr>
        <w:spacing w:line="240" w:lineRule="auto"/>
      </w:pPr>
      <w:r w:rsidRPr="00C96E52">
        <w:t>}</w:t>
      </w:r>
    </w:p>
    <w:p w14:paraId="4708177D" w14:textId="77777777" w:rsidR="0002252C" w:rsidRPr="00C96E52" w:rsidRDefault="0002252C" w:rsidP="0002252C">
      <w:pPr>
        <w:spacing w:line="240" w:lineRule="auto"/>
      </w:pPr>
      <w:r w:rsidRPr="00C96E52">
        <w:t xml:space="preserve">public int </w:t>
      </w:r>
      <w:proofErr w:type="spellStart"/>
      <w:proofErr w:type="gramStart"/>
      <w:r w:rsidRPr="00C96E52">
        <w:t>getCount</w:t>
      </w:r>
      <w:proofErr w:type="spellEnd"/>
      <w:r w:rsidRPr="00C96E52">
        <w:t>(</w:t>
      </w:r>
      <w:proofErr w:type="gramEnd"/>
      <w:r w:rsidRPr="00C96E52">
        <w:t>) {</w:t>
      </w:r>
    </w:p>
    <w:p w14:paraId="1C79E430" w14:textId="77777777" w:rsidR="0002252C" w:rsidRPr="00C96E52" w:rsidRDefault="0002252C" w:rsidP="0002252C">
      <w:pPr>
        <w:spacing w:line="240" w:lineRule="auto"/>
      </w:pPr>
      <w:r w:rsidRPr="00C96E52">
        <w:t>return count;</w:t>
      </w:r>
    </w:p>
    <w:p w14:paraId="0B33CDBF" w14:textId="77777777" w:rsidR="0002252C" w:rsidRPr="00C96E52" w:rsidRDefault="0002252C" w:rsidP="0002252C">
      <w:pPr>
        <w:spacing w:line="240" w:lineRule="auto"/>
      </w:pPr>
      <w:r w:rsidRPr="00C96E52">
        <w:t>}</w:t>
      </w:r>
    </w:p>
    <w:p w14:paraId="5D68D6BA" w14:textId="2D8EA3BA" w:rsidR="0002252C" w:rsidRPr="00C96E52" w:rsidRDefault="0002252C" w:rsidP="0002252C">
      <w:pPr>
        <w:spacing w:line="240" w:lineRule="auto"/>
      </w:pPr>
      <w:r w:rsidRPr="00C96E52">
        <w:t>}</w:t>
      </w:r>
      <w:r>
        <w:t xml:space="preserve"> }</w:t>
      </w:r>
    </w:p>
    <w:p w14:paraId="41B23464" w14:textId="5845CD1B" w:rsidR="00633B84" w:rsidRDefault="0002252C" w:rsidP="0002252C">
      <w:pPr>
        <w:spacing w:line="240" w:lineRule="auto"/>
      </w:pPr>
      <w:r w:rsidRPr="001257E1">
        <w:rPr>
          <w:rFonts w:ascii="Calibri" w:hAnsi="Calibri"/>
          <w:b/>
          <w:bCs/>
        </w:rPr>
        <w:t>Used to prevent race conditions in multithreading using synchronized blocks or methods</w:t>
      </w:r>
    </w:p>
    <w:p w14:paraId="10DA7EE8" w14:textId="77777777" w:rsidR="0002252C" w:rsidRPr="00C96E52" w:rsidRDefault="0002252C" w:rsidP="0002252C">
      <w:r w:rsidRPr="00C96E52">
        <w:t xml:space="preserve">public class </w:t>
      </w:r>
      <w:proofErr w:type="spellStart"/>
      <w:r w:rsidRPr="00C96E52">
        <w:t>SynchronizedExample</w:t>
      </w:r>
      <w:proofErr w:type="spellEnd"/>
      <w:r w:rsidRPr="00C96E52">
        <w:t xml:space="preserve"> extends Thread {</w:t>
      </w:r>
    </w:p>
    <w:p w14:paraId="29435357" w14:textId="77777777" w:rsidR="0002252C" w:rsidRPr="00C96E52" w:rsidRDefault="0002252C" w:rsidP="0002252C">
      <w:r w:rsidRPr="00C96E52">
        <w:t xml:space="preserve">private Counter </w:t>
      </w:r>
      <w:proofErr w:type="spellStart"/>
      <w:r w:rsidRPr="00C96E52">
        <w:t>counter</w:t>
      </w:r>
      <w:proofErr w:type="spellEnd"/>
      <w:r w:rsidRPr="00C96E52">
        <w:t>;</w:t>
      </w:r>
    </w:p>
    <w:p w14:paraId="16E0E7E8" w14:textId="77777777" w:rsidR="0002252C" w:rsidRPr="00C96E52" w:rsidRDefault="0002252C" w:rsidP="0002252C">
      <w:r w:rsidRPr="00C96E52">
        <w:t xml:space="preserve">public </w:t>
      </w:r>
      <w:proofErr w:type="spellStart"/>
      <w:proofErr w:type="gramStart"/>
      <w:r w:rsidRPr="00C96E52">
        <w:t>SynchronizedExample</w:t>
      </w:r>
      <w:proofErr w:type="spellEnd"/>
      <w:r w:rsidRPr="00C96E52">
        <w:t>(</w:t>
      </w:r>
      <w:proofErr w:type="gramEnd"/>
      <w:r w:rsidRPr="00C96E52">
        <w:t>Counter counter) {</w:t>
      </w:r>
    </w:p>
    <w:p w14:paraId="4D2D64B4" w14:textId="77777777" w:rsidR="0002252C" w:rsidRPr="00C96E52" w:rsidRDefault="0002252C" w:rsidP="0002252C">
      <w:proofErr w:type="spellStart"/>
      <w:proofErr w:type="gramStart"/>
      <w:r w:rsidRPr="00C96E52">
        <w:t>this.counter</w:t>
      </w:r>
      <w:proofErr w:type="spellEnd"/>
      <w:proofErr w:type="gramEnd"/>
      <w:r w:rsidRPr="00C96E52">
        <w:t xml:space="preserve"> = counter;</w:t>
      </w:r>
    </w:p>
    <w:p w14:paraId="617D3AC9" w14:textId="77777777" w:rsidR="0002252C" w:rsidRPr="00C96E52" w:rsidRDefault="0002252C" w:rsidP="0002252C">
      <w:r w:rsidRPr="00C96E52">
        <w:t>}</w:t>
      </w:r>
    </w:p>
    <w:p w14:paraId="1C45125B" w14:textId="77777777" w:rsidR="0002252C" w:rsidRPr="00C96E52" w:rsidRDefault="0002252C" w:rsidP="0002252C">
      <w:r w:rsidRPr="00C96E52">
        <w:t>@Override</w:t>
      </w:r>
    </w:p>
    <w:p w14:paraId="20DDDEAA" w14:textId="77777777" w:rsidR="0002252C" w:rsidRPr="00C96E52" w:rsidRDefault="0002252C" w:rsidP="0002252C">
      <w:r w:rsidRPr="00C96E52">
        <w:t xml:space="preserve">public void </w:t>
      </w:r>
      <w:proofErr w:type="gramStart"/>
      <w:r w:rsidRPr="00C96E52">
        <w:t>run(</w:t>
      </w:r>
      <w:proofErr w:type="gramEnd"/>
      <w:r w:rsidRPr="00C96E52">
        <w:t>) {</w:t>
      </w:r>
    </w:p>
    <w:p w14:paraId="7AB3DCAC" w14:textId="77777777" w:rsidR="0002252C" w:rsidRPr="00C96E52" w:rsidRDefault="0002252C" w:rsidP="0002252C">
      <w:r w:rsidRPr="00C96E52">
        <w:t xml:space="preserve">for (int </w:t>
      </w:r>
      <w:proofErr w:type="spellStart"/>
      <w:r w:rsidRPr="00C96E52">
        <w:t>i</w:t>
      </w:r>
      <w:proofErr w:type="spellEnd"/>
      <w:r w:rsidRPr="00C96E52">
        <w:t xml:space="preserve"> = 0; </w:t>
      </w:r>
      <w:proofErr w:type="spellStart"/>
      <w:r w:rsidRPr="00C96E52">
        <w:t>i</w:t>
      </w:r>
      <w:proofErr w:type="spellEnd"/>
      <w:r w:rsidRPr="00C96E52">
        <w:t xml:space="preserve"> &lt; 1000; </w:t>
      </w:r>
      <w:proofErr w:type="spellStart"/>
      <w:r w:rsidRPr="00C96E52">
        <w:t>i</w:t>
      </w:r>
      <w:proofErr w:type="spellEnd"/>
      <w:r w:rsidRPr="00C96E52">
        <w:t>++) {</w:t>
      </w:r>
    </w:p>
    <w:p w14:paraId="6125A62C" w14:textId="77777777" w:rsidR="0002252C" w:rsidRPr="00C96E52" w:rsidRDefault="0002252C" w:rsidP="0002252C">
      <w:proofErr w:type="spellStart"/>
      <w:proofErr w:type="gramStart"/>
      <w:r w:rsidRPr="00C96E52">
        <w:t>counter.increment</w:t>
      </w:r>
      <w:proofErr w:type="spellEnd"/>
      <w:proofErr w:type="gramEnd"/>
      <w:r w:rsidRPr="00C96E52">
        <w:t>();</w:t>
      </w:r>
    </w:p>
    <w:p w14:paraId="7C64D134" w14:textId="77777777" w:rsidR="0002252C" w:rsidRPr="00C96E52" w:rsidRDefault="0002252C" w:rsidP="0002252C">
      <w:r w:rsidRPr="00C96E52">
        <w:t>}</w:t>
      </w:r>
    </w:p>
    <w:p w14:paraId="42BAB552" w14:textId="77777777" w:rsidR="0002252C" w:rsidRPr="00C96E52" w:rsidRDefault="0002252C" w:rsidP="0002252C">
      <w:r w:rsidRPr="00C96E52">
        <w:t>}</w:t>
      </w:r>
    </w:p>
    <w:p w14:paraId="0F0F4B96" w14:textId="77777777" w:rsidR="007A0F1F" w:rsidRDefault="007A0F1F" w:rsidP="0002252C"/>
    <w:p w14:paraId="0FCAE754" w14:textId="4C7A68B2" w:rsidR="0002252C" w:rsidRPr="00C96E52" w:rsidRDefault="0002252C" w:rsidP="0002252C">
      <w:r w:rsidRPr="00C96E52">
        <w:lastRenderedPageBreak/>
        <w:t xml:space="preserve">public static void </w:t>
      </w:r>
      <w:proofErr w:type="gramStart"/>
      <w:r w:rsidRPr="00C96E52">
        <w:t>main(String[</w:t>
      </w:r>
      <w:proofErr w:type="gramEnd"/>
      <w:r w:rsidRPr="00C96E52">
        <w:t xml:space="preserve">] </w:t>
      </w:r>
      <w:proofErr w:type="spellStart"/>
      <w:r w:rsidRPr="00C96E52">
        <w:t>args</w:t>
      </w:r>
      <w:proofErr w:type="spellEnd"/>
      <w:r w:rsidRPr="00C96E52">
        <w:t xml:space="preserve">) throws </w:t>
      </w:r>
      <w:proofErr w:type="spellStart"/>
      <w:r w:rsidRPr="00C96E52">
        <w:t>InterruptedException</w:t>
      </w:r>
      <w:proofErr w:type="spellEnd"/>
      <w:r w:rsidRPr="00C96E52">
        <w:t xml:space="preserve"> {</w:t>
      </w:r>
    </w:p>
    <w:p w14:paraId="76194180" w14:textId="77777777" w:rsidR="0002252C" w:rsidRPr="00C96E52" w:rsidRDefault="0002252C" w:rsidP="0002252C">
      <w:r w:rsidRPr="00C96E52">
        <w:t xml:space="preserve">Counter </w:t>
      </w:r>
      <w:proofErr w:type="spellStart"/>
      <w:r w:rsidRPr="00C96E52">
        <w:t>counter</w:t>
      </w:r>
      <w:proofErr w:type="spellEnd"/>
      <w:r w:rsidRPr="00C96E52">
        <w:t xml:space="preserve"> = new </w:t>
      </w:r>
      <w:proofErr w:type="gramStart"/>
      <w:r w:rsidRPr="00C96E52">
        <w:t>Counter(</w:t>
      </w:r>
      <w:proofErr w:type="gramEnd"/>
      <w:r w:rsidRPr="00C96E52">
        <w:t>);</w:t>
      </w:r>
    </w:p>
    <w:p w14:paraId="1B2FC21F" w14:textId="77777777" w:rsidR="0002252C" w:rsidRPr="00C96E52" w:rsidRDefault="0002252C" w:rsidP="0002252C">
      <w:r w:rsidRPr="00C96E52">
        <w:t>// Create and start multiple threads</w:t>
      </w:r>
    </w:p>
    <w:p w14:paraId="1236E64C" w14:textId="77777777" w:rsidR="0002252C" w:rsidRPr="00C96E52" w:rsidRDefault="0002252C" w:rsidP="0002252C">
      <w:r w:rsidRPr="00C96E52">
        <w:t xml:space="preserve">Thread thread1 = new </w:t>
      </w:r>
      <w:proofErr w:type="spellStart"/>
      <w:r w:rsidRPr="00C96E52">
        <w:t>SynchronizedExample</w:t>
      </w:r>
      <w:proofErr w:type="spellEnd"/>
      <w:r w:rsidRPr="00C96E52">
        <w:t>(counter);</w:t>
      </w:r>
    </w:p>
    <w:p w14:paraId="5F2DAC94" w14:textId="77777777" w:rsidR="0002252C" w:rsidRPr="00C96E52" w:rsidRDefault="0002252C" w:rsidP="0002252C">
      <w:r w:rsidRPr="00C96E52">
        <w:t xml:space="preserve">Thread thread2 = new </w:t>
      </w:r>
      <w:proofErr w:type="spellStart"/>
      <w:r w:rsidRPr="00C96E52">
        <w:t>SynchronizedExample</w:t>
      </w:r>
      <w:proofErr w:type="spellEnd"/>
      <w:r w:rsidRPr="00C96E52">
        <w:t>(counter);</w:t>
      </w:r>
    </w:p>
    <w:p w14:paraId="764281BA" w14:textId="77777777" w:rsidR="0002252C" w:rsidRPr="00C96E52" w:rsidRDefault="0002252C" w:rsidP="0002252C">
      <w:r w:rsidRPr="00C96E52">
        <w:t>thread1.start();</w:t>
      </w:r>
    </w:p>
    <w:p w14:paraId="7077C636" w14:textId="77777777" w:rsidR="0002252C" w:rsidRPr="00C96E52" w:rsidRDefault="0002252C" w:rsidP="0002252C">
      <w:r w:rsidRPr="00C96E52">
        <w:t>thread2.start();</w:t>
      </w:r>
    </w:p>
    <w:p w14:paraId="3DFBF962" w14:textId="77777777" w:rsidR="0002252C" w:rsidRPr="00C96E52" w:rsidRDefault="0002252C" w:rsidP="0002252C">
      <w:r w:rsidRPr="00C96E52">
        <w:t>// Wait for threads to finish</w:t>
      </w:r>
    </w:p>
    <w:p w14:paraId="069AF082" w14:textId="77777777" w:rsidR="0002252C" w:rsidRPr="00C96E52" w:rsidRDefault="0002252C" w:rsidP="0002252C">
      <w:r w:rsidRPr="00C96E52">
        <w:t>thread1.join();</w:t>
      </w:r>
    </w:p>
    <w:p w14:paraId="01095EC8" w14:textId="77777777" w:rsidR="0002252C" w:rsidRPr="00C96E52" w:rsidRDefault="0002252C" w:rsidP="0002252C">
      <w:r w:rsidRPr="00C96E52">
        <w:t>thread2.join();</w:t>
      </w:r>
    </w:p>
    <w:p w14:paraId="5F85D0EE" w14:textId="77777777" w:rsidR="0002252C" w:rsidRPr="00C96E52" w:rsidRDefault="0002252C" w:rsidP="0002252C">
      <w:proofErr w:type="spellStart"/>
      <w:r w:rsidRPr="00C96E52">
        <w:t>System.out.println</w:t>
      </w:r>
      <w:proofErr w:type="spellEnd"/>
      <w:r w:rsidRPr="00C96E52">
        <w:t xml:space="preserve">("Final counter value: " + </w:t>
      </w:r>
      <w:proofErr w:type="spellStart"/>
      <w:proofErr w:type="gramStart"/>
      <w:r w:rsidRPr="00C96E52">
        <w:t>counter.getCount</w:t>
      </w:r>
      <w:proofErr w:type="spellEnd"/>
      <w:proofErr w:type="gramEnd"/>
      <w:r w:rsidRPr="00C96E52">
        <w:t>());</w:t>
      </w:r>
    </w:p>
    <w:p w14:paraId="2BAD3618" w14:textId="77777777" w:rsidR="0002252C" w:rsidRPr="00C96E52" w:rsidRDefault="0002252C" w:rsidP="0002252C">
      <w:r w:rsidRPr="00C96E52">
        <w:t>}</w:t>
      </w:r>
    </w:p>
    <w:p w14:paraId="56815436" w14:textId="21482D15" w:rsidR="007A0F1F" w:rsidRDefault="0002252C" w:rsidP="0002252C">
      <w:r w:rsidRPr="00C96E52">
        <w:t>}</w:t>
      </w:r>
    </w:p>
    <w:p w14:paraId="498814FD" w14:textId="4E96D187" w:rsidR="007A0F1F" w:rsidRDefault="007A0F1F" w:rsidP="0002252C">
      <w:r>
        <w:rPr>
          <w:noProof/>
        </w:rPr>
        <w:drawing>
          <wp:inline distT="0" distB="0" distL="0" distR="0" wp14:anchorId="0AF11092" wp14:editId="0F26853E">
            <wp:extent cx="5486400" cy="3086100"/>
            <wp:effectExtent l="0" t="0" r="0" b="0"/>
            <wp:docPr id="201946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63193" name="Picture 20194631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9DFA07B" w14:textId="77777777" w:rsidR="00DC7858" w:rsidRDefault="00DC7858" w:rsidP="0002252C"/>
    <w:p w14:paraId="55EE8D0C" w14:textId="77777777" w:rsidR="00633B84" w:rsidRDefault="00633B84"/>
    <w:p w14:paraId="38C0F286" w14:textId="67457040" w:rsidR="007A0F1F" w:rsidRDefault="007A0F1F" w:rsidP="007A0F1F">
      <w:pPr>
        <w:pStyle w:val="Heading2"/>
        <w:rPr>
          <w:sz w:val="28"/>
          <w:szCs w:val="28"/>
        </w:rPr>
      </w:pPr>
      <w:r>
        <w:lastRenderedPageBreak/>
        <w:t>2.</w:t>
      </w:r>
      <w:r w:rsidR="00DC7858">
        <w:t>6</w:t>
      </w:r>
      <w:r>
        <w:t xml:space="preserve"> </w:t>
      </w:r>
      <w:r w:rsidRPr="00C96E52">
        <w:rPr>
          <w:sz w:val="28"/>
          <w:szCs w:val="28"/>
        </w:rPr>
        <w:t xml:space="preserve">Using </w:t>
      </w:r>
      <w:proofErr w:type="spellStart"/>
      <w:r w:rsidRPr="00C96E52">
        <w:rPr>
          <w:sz w:val="28"/>
          <w:szCs w:val="28"/>
        </w:rPr>
        <w:t>ExecutorService</w:t>
      </w:r>
      <w:proofErr w:type="spellEnd"/>
      <w:r w:rsidRPr="00C96E52">
        <w:rPr>
          <w:sz w:val="28"/>
          <w:szCs w:val="28"/>
        </w:rPr>
        <w:t xml:space="preserve"> for Thread Pooling</w:t>
      </w:r>
    </w:p>
    <w:p w14:paraId="08857422" w14:textId="77777777" w:rsidR="00DC7858" w:rsidRPr="00DC7858" w:rsidRDefault="00DC7858" w:rsidP="00DC7858"/>
    <w:p w14:paraId="229CB33C" w14:textId="77777777" w:rsidR="00DC7858" w:rsidRPr="00F05995" w:rsidRDefault="00DC7858" w:rsidP="00DC7858">
      <w:pPr>
        <w:spacing w:line="240" w:lineRule="auto"/>
      </w:pPr>
      <w:r w:rsidRPr="00F05995">
        <w:t xml:space="preserve">import </w:t>
      </w:r>
      <w:proofErr w:type="spellStart"/>
      <w:proofErr w:type="gramStart"/>
      <w:r w:rsidRPr="00F05995">
        <w:t>java.util</w:t>
      </w:r>
      <w:proofErr w:type="gramEnd"/>
      <w:r w:rsidRPr="00F05995">
        <w:t>.</w:t>
      </w:r>
      <w:proofErr w:type="gramStart"/>
      <w:r w:rsidRPr="00F05995">
        <w:t>concurrent.ExecutorService</w:t>
      </w:r>
      <w:proofErr w:type="spellEnd"/>
      <w:proofErr w:type="gramEnd"/>
      <w:r w:rsidRPr="00F05995">
        <w:t>;</w:t>
      </w:r>
    </w:p>
    <w:p w14:paraId="7094CC33" w14:textId="77777777" w:rsidR="00DC7858" w:rsidRPr="00F05995" w:rsidRDefault="00DC7858" w:rsidP="00DC7858">
      <w:pPr>
        <w:spacing w:line="240" w:lineRule="auto"/>
      </w:pPr>
      <w:r w:rsidRPr="00F05995">
        <w:t xml:space="preserve">import </w:t>
      </w:r>
      <w:proofErr w:type="spellStart"/>
      <w:proofErr w:type="gramStart"/>
      <w:r w:rsidRPr="00F05995">
        <w:t>java.util</w:t>
      </w:r>
      <w:proofErr w:type="gramEnd"/>
      <w:r w:rsidRPr="00F05995">
        <w:t>.</w:t>
      </w:r>
      <w:proofErr w:type="gramStart"/>
      <w:r w:rsidRPr="00F05995">
        <w:t>concurrent.Executors</w:t>
      </w:r>
      <w:proofErr w:type="spellEnd"/>
      <w:proofErr w:type="gramEnd"/>
      <w:r w:rsidRPr="00F05995">
        <w:t>;</w:t>
      </w:r>
    </w:p>
    <w:p w14:paraId="176AC4B4" w14:textId="77777777" w:rsidR="00DC7858" w:rsidRPr="00F05995" w:rsidRDefault="00DC7858" w:rsidP="00DC7858">
      <w:pPr>
        <w:spacing w:line="240" w:lineRule="auto"/>
      </w:pPr>
      <w:r w:rsidRPr="00F05995">
        <w:t>class Task implements Runnable {</w:t>
      </w:r>
    </w:p>
    <w:p w14:paraId="7608F0C0" w14:textId="77777777" w:rsidR="00DC7858" w:rsidRPr="00F05995" w:rsidRDefault="00DC7858" w:rsidP="00DC7858">
      <w:pPr>
        <w:spacing w:line="240" w:lineRule="auto"/>
      </w:pPr>
      <w:r w:rsidRPr="00F05995">
        <w:t xml:space="preserve">private int </w:t>
      </w:r>
      <w:proofErr w:type="spellStart"/>
      <w:r w:rsidRPr="00F05995">
        <w:t>taskId</w:t>
      </w:r>
      <w:proofErr w:type="spellEnd"/>
      <w:r w:rsidRPr="00F05995">
        <w:t>;</w:t>
      </w:r>
    </w:p>
    <w:p w14:paraId="5008DAE7" w14:textId="77777777" w:rsidR="00DC7858" w:rsidRPr="00F05995" w:rsidRDefault="00DC7858" w:rsidP="00DC7858">
      <w:pPr>
        <w:spacing w:line="240" w:lineRule="auto"/>
      </w:pPr>
      <w:r w:rsidRPr="00F05995">
        <w:t xml:space="preserve">public </w:t>
      </w:r>
      <w:proofErr w:type="gramStart"/>
      <w:r w:rsidRPr="00F05995">
        <w:t>Task(</w:t>
      </w:r>
      <w:proofErr w:type="gramEnd"/>
      <w:r w:rsidRPr="00F05995">
        <w:t xml:space="preserve">int </w:t>
      </w:r>
      <w:proofErr w:type="spellStart"/>
      <w:r w:rsidRPr="00F05995">
        <w:t>taskId</w:t>
      </w:r>
      <w:proofErr w:type="spellEnd"/>
      <w:r w:rsidRPr="00F05995">
        <w:t>) {</w:t>
      </w:r>
    </w:p>
    <w:p w14:paraId="7EC2B225" w14:textId="77777777" w:rsidR="00DC7858" w:rsidRPr="00F05995" w:rsidRDefault="00DC7858" w:rsidP="00DC7858">
      <w:pPr>
        <w:spacing w:line="240" w:lineRule="auto"/>
      </w:pPr>
      <w:proofErr w:type="spellStart"/>
      <w:proofErr w:type="gramStart"/>
      <w:r w:rsidRPr="00F05995">
        <w:t>this.taskId</w:t>
      </w:r>
      <w:proofErr w:type="spellEnd"/>
      <w:proofErr w:type="gramEnd"/>
      <w:r w:rsidRPr="00F05995">
        <w:t xml:space="preserve"> = </w:t>
      </w:r>
      <w:proofErr w:type="spellStart"/>
      <w:r w:rsidRPr="00F05995">
        <w:t>taskId</w:t>
      </w:r>
      <w:proofErr w:type="spellEnd"/>
      <w:r w:rsidRPr="00F05995">
        <w:t>;</w:t>
      </w:r>
    </w:p>
    <w:p w14:paraId="0E393AAB" w14:textId="77777777" w:rsidR="00DC7858" w:rsidRPr="00F05995" w:rsidRDefault="00DC7858" w:rsidP="00DC7858">
      <w:pPr>
        <w:spacing w:line="240" w:lineRule="auto"/>
      </w:pPr>
      <w:r w:rsidRPr="00F05995">
        <w:t>}</w:t>
      </w:r>
    </w:p>
    <w:p w14:paraId="448C6419" w14:textId="77777777" w:rsidR="00DC7858" w:rsidRPr="00F05995" w:rsidRDefault="00DC7858" w:rsidP="00DC7858">
      <w:pPr>
        <w:spacing w:line="240" w:lineRule="auto"/>
      </w:pPr>
      <w:r w:rsidRPr="00F05995">
        <w:t>@Override</w:t>
      </w:r>
    </w:p>
    <w:p w14:paraId="58E8F2D7" w14:textId="77777777" w:rsidR="00DC7858" w:rsidRPr="00F05995" w:rsidRDefault="00DC7858" w:rsidP="00DC7858">
      <w:pPr>
        <w:spacing w:line="240" w:lineRule="auto"/>
      </w:pPr>
      <w:r w:rsidRPr="00F05995">
        <w:t xml:space="preserve">public void </w:t>
      </w:r>
      <w:proofErr w:type="gramStart"/>
      <w:r w:rsidRPr="00F05995">
        <w:t>run(</w:t>
      </w:r>
      <w:proofErr w:type="gramEnd"/>
      <w:r w:rsidRPr="00F05995">
        <w:t>) {</w:t>
      </w:r>
    </w:p>
    <w:p w14:paraId="7BB90130" w14:textId="77777777" w:rsidR="00DC7858" w:rsidRPr="00F05995" w:rsidRDefault="00DC7858" w:rsidP="00DC7858">
      <w:pPr>
        <w:spacing w:line="240" w:lineRule="auto"/>
      </w:pPr>
      <w:proofErr w:type="spellStart"/>
      <w:r w:rsidRPr="00F05995">
        <w:t>System.out.println</w:t>
      </w:r>
      <w:proofErr w:type="spellEnd"/>
      <w:r w:rsidRPr="00F05995">
        <w:t xml:space="preserve">("Task " + </w:t>
      </w:r>
      <w:proofErr w:type="spellStart"/>
      <w:r w:rsidRPr="00F05995">
        <w:t>taskId</w:t>
      </w:r>
      <w:proofErr w:type="spellEnd"/>
      <w:r w:rsidRPr="00F05995">
        <w:t xml:space="preserve"> + " is being processed by " +</w:t>
      </w:r>
    </w:p>
    <w:p w14:paraId="036F7B8A" w14:textId="77777777" w:rsidR="00DC7858" w:rsidRPr="00F05995" w:rsidRDefault="00DC7858" w:rsidP="00DC7858">
      <w:pPr>
        <w:spacing w:line="240" w:lineRule="auto"/>
      </w:pPr>
      <w:proofErr w:type="spellStart"/>
      <w:r w:rsidRPr="00F05995">
        <w:t>Thread.currentThread</w:t>
      </w:r>
      <w:proofErr w:type="spellEnd"/>
      <w:r w:rsidRPr="00F05995">
        <w:t>(</w:t>
      </w:r>
      <w:proofErr w:type="gramStart"/>
      <w:r w:rsidRPr="00F05995">
        <w:t>).</w:t>
      </w:r>
      <w:proofErr w:type="spellStart"/>
      <w:r w:rsidRPr="00F05995">
        <w:t>getName</w:t>
      </w:r>
      <w:proofErr w:type="spellEnd"/>
      <w:proofErr w:type="gramEnd"/>
      <w:r w:rsidRPr="00F05995">
        <w:t>());</w:t>
      </w:r>
    </w:p>
    <w:p w14:paraId="66E2FC3A" w14:textId="77777777" w:rsidR="00DC7858" w:rsidRPr="00F05995" w:rsidRDefault="00DC7858" w:rsidP="00DC7858">
      <w:pPr>
        <w:spacing w:line="240" w:lineRule="auto"/>
      </w:pPr>
      <w:r w:rsidRPr="00F05995">
        <w:t>}</w:t>
      </w:r>
    </w:p>
    <w:p w14:paraId="2CF32586" w14:textId="77777777" w:rsidR="00DC7858" w:rsidRPr="00F05995" w:rsidRDefault="00DC7858" w:rsidP="00DC7858">
      <w:pPr>
        <w:spacing w:line="240" w:lineRule="auto"/>
      </w:pPr>
      <w:r w:rsidRPr="00F05995">
        <w:t>}</w:t>
      </w:r>
    </w:p>
    <w:p w14:paraId="06F3411A" w14:textId="77777777" w:rsidR="00DC7858" w:rsidRPr="00F05995" w:rsidRDefault="00DC7858" w:rsidP="00DC7858">
      <w:pPr>
        <w:spacing w:line="240" w:lineRule="auto"/>
      </w:pPr>
      <w:r w:rsidRPr="00F05995">
        <w:t xml:space="preserve">public class </w:t>
      </w:r>
      <w:proofErr w:type="spellStart"/>
      <w:r w:rsidRPr="00F05995">
        <w:t>ThreadPoolExample</w:t>
      </w:r>
      <w:proofErr w:type="spellEnd"/>
      <w:r w:rsidRPr="00F05995">
        <w:t xml:space="preserve"> {</w:t>
      </w:r>
    </w:p>
    <w:p w14:paraId="3D15377F" w14:textId="77777777" w:rsidR="00DC7858" w:rsidRPr="00F05995" w:rsidRDefault="00DC7858" w:rsidP="00DC7858">
      <w:pPr>
        <w:spacing w:line="240" w:lineRule="auto"/>
      </w:pPr>
      <w:r w:rsidRPr="00F05995">
        <w:t xml:space="preserve">public static void </w:t>
      </w:r>
      <w:proofErr w:type="gramStart"/>
      <w:r w:rsidRPr="00F05995">
        <w:t>main(String[</w:t>
      </w:r>
      <w:proofErr w:type="gramEnd"/>
      <w:r w:rsidRPr="00F05995">
        <w:t xml:space="preserve">] </w:t>
      </w:r>
      <w:proofErr w:type="spellStart"/>
      <w:r w:rsidRPr="00F05995">
        <w:t>args</w:t>
      </w:r>
      <w:proofErr w:type="spellEnd"/>
      <w:r w:rsidRPr="00F05995">
        <w:t>) {</w:t>
      </w:r>
    </w:p>
    <w:p w14:paraId="71FECDB0" w14:textId="77777777" w:rsidR="00DC7858" w:rsidRPr="00F05995" w:rsidRDefault="00DC7858" w:rsidP="00DC7858">
      <w:pPr>
        <w:spacing w:line="240" w:lineRule="auto"/>
      </w:pPr>
      <w:r w:rsidRPr="00F05995">
        <w:t>// Create a thread pool with 3 threads</w:t>
      </w:r>
    </w:p>
    <w:p w14:paraId="5725CEE0" w14:textId="77777777" w:rsidR="00DC7858" w:rsidRPr="00F05995" w:rsidRDefault="00DC7858" w:rsidP="00DC7858">
      <w:pPr>
        <w:spacing w:line="240" w:lineRule="auto"/>
      </w:pPr>
      <w:proofErr w:type="spellStart"/>
      <w:r w:rsidRPr="00F05995">
        <w:t>ExecutorService</w:t>
      </w:r>
      <w:proofErr w:type="spellEnd"/>
      <w:r w:rsidRPr="00F05995">
        <w:t xml:space="preserve"> </w:t>
      </w:r>
      <w:proofErr w:type="spellStart"/>
      <w:r w:rsidRPr="00F05995">
        <w:t>executorService</w:t>
      </w:r>
      <w:proofErr w:type="spellEnd"/>
      <w:r w:rsidRPr="00F05995">
        <w:t xml:space="preserve"> = </w:t>
      </w:r>
      <w:proofErr w:type="spellStart"/>
      <w:r w:rsidRPr="00F05995">
        <w:t>Executors.newFixedThreadPool</w:t>
      </w:r>
      <w:proofErr w:type="spellEnd"/>
      <w:r w:rsidRPr="00F05995">
        <w:t>(3);</w:t>
      </w:r>
    </w:p>
    <w:p w14:paraId="607E3D9E" w14:textId="77777777" w:rsidR="00DC7858" w:rsidRPr="00F05995" w:rsidRDefault="00DC7858" w:rsidP="00DC7858">
      <w:pPr>
        <w:spacing w:line="240" w:lineRule="auto"/>
      </w:pPr>
      <w:r w:rsidRPr="00F05995">
        <w:t>// Submit tasks to the pool</w:t>
      </w:r>
    </w:p>
    <w:p w14:paraId="660EB2DC" w14:textId="77777777" w:rsidR="00DC7858" w:rsidRPr="00F05995" w:rsidRDefault="00DC7858" w:rsidP="00DC7858">
      <w:pPr>
        <w:spacing w:line="240" w:lineRule="auto"/>
      </w:pPr>
      <w:r w:rsidRPr="00F05995">
        <w:t xml:space="preserve">for (int </w:t>
      </w:r>
      <w:proofErr w:type="spellStart"/>
      <w:r w:rsidRPr="00F05995">
        <w:t>i</w:t>
      </w:r>
      <w:proofErr w:type="spellEnd"/>
      <w:r w:rsidRPr="00F05995">
        <w:t xml:space="preserve"> = 1; </w:t>
      </w:r>
      <w:proofErr w:type="spellStart"/>
      <w:r w:rsidRPr="00F05995">
        <w:t>i</w:t>
      </w:r>
      <w:proofErr w:type="spellEnd"/>
      <w:r w:rsidRPr="00F05995">
        <w:t xml:space="preserve"> &lt;= 5; </w:t>
      </w:r>
      <w:proofErr w:type="spellStart"/>
      <w:r w:rsidRPr="00F05995">
        <w:t>i</w:t>
      </w:r>
      <w:proofErr w:type="spellEnd"/>
      <w:r w:rsidRPr="00F05995">
        <w:t>++) {</w:t>
      </w:r>
    </w:p>
    <w:p w14:paraId="5CF0814E" w14:textId="77777777" w:rsidR="00DC7858" w:rsidRPr="00F05995" w:rsidRDefault="00DC7858" w:rsidP="00DC7858">
      <w:pPr>
        <w:spacing w:line="240" w:lineRule="auto"/>
      </w:pPr>
      <w:proofErr w:type="spellStart"/>
      <w:r w:rsidRPr="00F05995">
        <w:t>executorService.submit</w:t>
      </w:r>
      <w:proofErr w:type="spellEnd"/>
      <w:r w:rsidRPr="00F05995">
        <w:t>(new Task(</w:t>
      </w:r>
      <w:proofErr w:type="spellStart"/>
      <w:r w:rsidRPr="00F05995">
        <w:t>i</w:t>
      </w:r>
      <w:proofErr w:type="spellEnd"/>
      <w:r w:rsidRPr="00F05995">
        <w:t>));</w:t>
      </w:r>
    </w:p>
    <w:p w14:paraId="119D6FF2" w14:textId="77777777" w:rsidR="00DC7858" w:rsidRPr="00F05995" w:rsidRDefault="00DC7858" w:rsidP="00DC7858">
      <w:pPr>
        <w:spacing w:line="240" w:lineRule="auto"/>
      </w:pPr>
      <w:r w:rsidRPr="00F05995">
        <w:t>}</w:t>
      </w:r>
    </w:p>
    <w:p w14:paraId="5FDC4BE3" w14:textId="77777777" w:rsidR="00DC7858" w:rsidRPr="00F05995" w:rsidRDefault="00DC7858" w:rsidP="00DC7858">
      <w:pPr>
        <w:spacing w:line="240" w:lineRule="auto"/>
      </w:pPr>
      <w:r w:rsidRPr="00F05995">
        <w:t>// Shutdown the thread pool</w:t>
      </w:r>
    </w:p>
    <w:p w14:paraId="21582D6A" w14:textId="77777777" w:rsidR="00DC7858" w:rsidRPr="00F05995" w:rsidRDefault="00DC7858" w:rsidP="00DC7858">
      <w:pPr>
        <w:spacing w:line="240" w:lineRule="auto"/>
      </w:pPr>
      <w:proofErr w:type="spellStart"/>
      <w:r w:rsidRPr="00F05995">
        <w:t>executorService.shutdown</w:t>
      </w:r>
      <w:proofErr w:type="spellEnd"/>
      <w:r w:rsidRPr="00F05995">
        <w:t>();</w:t>
      </w:r>
    </w:p>
    <w:p w14:paraId="4ED30F34" w14:textId="77777777" w:rsidR="00DC7858" w:rsidRPr="00F05995" w:rsidRDefault="00DC7858" w:rsidP="00DC7858">
      <w:pPr>
        <w:spacing w:line="240" w:lineRule="auto"/>
      </w:pPr>
      <w:r w:rsidRPr="00F05995">
        <w:t>}</w:t>
      </w:r>
    </w:p>
    <w:p w14:paraId="11FB139D" w14:textId="77777777" w:rsidR="00DC7858" w:rsidRDefault="00DC7858" w:rsidP="00DC7858">
      <w:pPr>
        <w:spacing w:line="240" w:lineRule="auto"/>
      </w:pPr>
      <w:r w:rsidRPr="00F05995">
        <w:t>}</w:t>
      </w:r>
    </w:p>
    <w:p w14:paraId="09B7F2DE" w14:textId="47EA006E" w:rsidR="00DC7858" w:rsidRPr="00DC7858" w:rsidRDefault="00DC7858" w:rsidP="00DC7858">
      <w:r>
        <w:rPr>
          <w:noProof/>
        </w:rPr>
        <w:lastRenderedPageBreak/>
        <w:drawing>
          <wp:inline distT="0" distB="0" distL="0" distR="0" wp14:anchorId="771F4995" wp14:editId="0F24F993">
            <wp:extent cx="5486400" cy="3086100"/>
            <wp:effectExtent l="0" t="0" r="0" b="0"/>
            <wp:docPr id="7924107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10732" name="Picture 7924107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0266552B" w14:textId="4FADDAD9" w:rsidR="007A0F1F" w:rsidRDefault="007A0F1F" w:rsidP="007A0F1F">
      <w:pPr>
        <w:pStyle w:val="Heading2"/>
        <w:rPr>
          <w:sz w:val="28"/>
          <w:szCs w:val="28"/>
        </w:rPr>
      </w:pPr>
      <w:r>
        <w:t xml:space="preserve">2.7 </w:t>
      </w:r>
      <w:r w:rsidR="00DC7858" w:rsidRPr="00F05995">
        <w:rPr>
          <w:sz w:val="28"/>
          <w:szCs w:val="28"/>
        </w:rPr>
        <w:t>Thread Lifecycle Example</w:t>
      </w:r>
    </w:p>
    <w:p w14:paraId="40FD7342" w14:textId="77777777" w:rsidR="00DC7858" w:rsidRPr="00DC7858" w:rsidRDefault="00DC7858" w:rsidP="00DC7858"/>
    <w:p w14:paraId="7C727341" w14:textId="77777777" w:rsidR="00DC7858" w:rsidRPr="00F05995" w:rsidRDefault="00DC7858" w:rsidP="00DC7858">
      <w:pPr>
        <w:spacing w:line="240" w:lineRule="auto"/>
      </w:pPr>
      <w:r w:rsidRPr="00F05995">
        <w:t xml:space="preserve">public class </w:t>
      </w:r>
      <w:proofErr w:type="spellStart"/>
      <w:r w:rsidRPr="00F05995">
        <w:t>ThreadLifecycleExample</w:t>
      </w:r>
      <w:proofErr w:type="spellEnd"/>
      <w:r w:rsidRPr="00F05995">
        <w:t xml:space="preserve"> extends Thread {</w:t>
      </w:r>
    </w:p>
    <w:p w14:paraId="4DBC8112" w14:textId="77777777" w:rsidR="00DC7858" w:rsidRPr="00F05995" w:rsidRDefault="00DC7858" w:rsidP="00DC7858">
      <w:pPr>
        <w:spacing w:line="240" w:lineRule="auto"/>
      </w:pPr>
      <w:r w:rsidRPr="00F05995">
        <w:t>@Override</w:t>
      </w:r>
    </w:p>
    <w:p w14:paraId="53B05E23" w14:textId="77777777" w:rsidR="00DC7858" w:rsidRPr="00F05995" w:rsidRDefault="00DC7858" w:rsidP="00DC7858">
      <w:pPr>
        <w:spacing w:line="240" w:lineRule="auto"/>
      </w:pPr>
      <w:r w:rsidRPr="00F05995">
        <w:t xml:space="preserve">public void </w:t>
      </w:r>
      <w:proofErr w:type="gramStart"/>
      <w:r w:rsidRPr="00F05995">
        <w:t>run(</w:t>
      </w:r>
      <w:proofErr w:type="gramEnd"/>
      <w:r w:rsidRPr="00F05995">
        <w:t>) {</w:t>
      </w:r>
    </w:p>
    <w:p w14:paraId="3018534F" w14:textId="77777777" w:rsidR="00DC7858" w:rsidRPr="00F05995" w:rsidRDefault="00DC7858" w:rsidP="00DC7858">
      <w:pPr>
        <w:spacing w:line="240" w:lineRule="auto"/>
      </w:pPr>
      <w:proofErr w:type="spellStart"/>
      <w:r w:rsidRPr="00F05995">
        <w:t>System.out.println</w:t>
      </w:r>
      <w:proofErr w:type="spellEnd"/>
      <w:r w:rsidRPr="00F05995">
        <w:t>(</w:t>
      </w:r>
      <w:proofErr w:type="spellStart"/>
      <w:r w:rsidRPr="00F05995">
        <w:t>Thread.currentThread</w:t>
      </w:r>
      <w:proofErr w:type="spellEnd"/>
      <w:r w:rsidRPr="00F05995">
        <w:t>(</w:t>
      </w:r>
      <w:proofErr w:type="gramStart"/>
      <w:r w:rsidRPr="00F05995">
        <w:t>).</w:t>
      </w:r>
      <w:proofErr w:type="spellStart"/>
      <w:r w:rsidRPr="00F05995">
        <w:t>getName</w:t>
      </w:r>
      <w:proofErr w:type="spellEnd"/>
      <w:proofErr w:type="gramEnd"/>
      <w:r w:rsidRPr="00F05995">
        <w:t>() + " - State: " +</w:t>
      </w:r>
    </w:p>
    <w:p w14:paraId="3040DB70" w14:textId="77777777" w:rsidR="00DC7858" w:rsidRPr="00F05995" w:rsidRDefault="00DC7858" w:rsidP="00DC7858">
      <w:pPr>
        <w:spacing w:line="240" w:lineRule="auto"/>
      </w:pPr>
      <w:proofErr w:type="spellStart"/>
      <w:r w:rsidRPr="00F05995">
        <w:t>Thread.currentThread</w:t>
      </w:r>
      <w:proofErr w:type="spellEnd"/>
      <w:r w:rsidRPr="00F05995">
        <w:t>(</w:t>
      </w:r>
      <w:proofErr w:type="gramStart"/>
      <w:r w:rsidRPr="00F05995">
        <w:t>).</w:t>
      </w:r>
      <w:proofErr w:type="spellStart"/>
      <w:r w:rsidRPr="00F05995">
        <w:t>getState</w:t>
      </w:r>
      <w:proofErr w:type="spellEnd"/>
      <w:proofErr w:type="gramEnd"/>
      <w:r w:rsidRPr="00F05995">
        <w:t>());</w:t>
      </w:r>
    </w:p>
    <w:p w14:paraId="432F1414" w14:textId="77777777" w:rsidR="00DC7858" w:rsidRPr="00F05995" w:rsidRDefault="00DC7858" w:rsidP="00DC7858">
      <w:pPr>
        <w:spacing w:line="240" w:lineRule="auto"/>
      </w:pPr>
      <w:r w:rsidRPr="00F05995">
        <w:t>try {</w:t>
      </w:r>
    </w:p>
    <w:p w14:paraId="00222C8B" w14:textId="77777777" w:rsidR="00DC7858" w:rsidRPr="00F05995" w:rsidRDefault="00DC7858" w:rsidP="00DC7858">
      <w:pPr>
        <w:spacing w:line="240" w:lineRule="auto"/>
      </w:pPr>
      <w:proofErr w:type="spellStart"/>
      <w:r w:rsidRPr="00F05995">
        <w:t>Thread.sleep</w:t>
      </w:r>
      <w:proofErr w:type="spellEnd"/>
      <w:r w:rsidRPr="00F05995">
        <w:t>(2000); // Simulate waiting state</w:t>
      </w:r>
    </w:p>
    <w:p w14:paraId="3A138BD7" w14:textId="77777777" w:rsidR="00DC7858" w:rsidRPr="00F05995" w:rsidRDefault="00DC7858" w:rsidP="00DC7858">
      <w:pPr>
        <w:spacing w:line="240" w:lineRule="auto"/>
      </w:pPr>
      <w:r w:rsidRPr="00F05995">
        <w:t>} catch (</w:t>
      </w:r>
      <w:proofErr w:type="spellStart"/>
      <w:r w:rsidRPr="00F05995">
        <w:t>InterruptedException</w:t>
      </w:r>
      <w:proofErr w:type="spellEnd"/>
      <w:r w:rsidRPr="00F05995">
        <w:t xml:space="preserve"> e) {</w:t>
      </w:r>
    </w:p>
    <w:p w14:paraId="1AE88B8E" w14:textId="77777777" w:rsidR="00DC7858" w:rsidRPr="00F05995" w:rsidRDefault="00DC7858" w:rsidP="00DC7858">
      <w:pPr>
        <w:spacing w:line="240" w:lineRule="auto"/>
      </w:pPr>
      <w:proofErr w:type="spellStart"/>
      <w:proofErr w:type="gramStart"/>
      <w:r w:rsidRPr="00F05995">
        <w:t>e.printStackTrace</w:t>
      </w:r>
      <w:proofErr w:type="spellEnd"/>
      <w:proofErr w:type="gramEnd"/>
      <w:r w:rsidRPr="00F05995">
        <w:t>();</w:t>
      </w:r>
    </w:p>
    <w:p w14:paraId="663E7D48" w14:textId="77777777" w:rsidR="00DC7858" w:rsidRPr="00F05995" w:rsidRDefault="00DC7858" w:rsidP="00DC7858">
      <w:pPr>
        <w:spacing w:line="240" w:lineRule="auto"/>
      </w:pPr>
      <w:r w:rsidRPr="00F05995">
        <w:t>}</w:t>
      </w:r>
    </w:p>
    <w:p w14:paraId="065923ED" w14:textId="77777777" w:rsidR="00DC7858" w:rsidRPr="00F05995" w:rsidRDefault="00DC7858" w:rsidP="00DC7858">
      <w:pPr>
        <w:spacing w:line="240" w:lineRule="auto"/>
      </w:pPr>
      <w:proofErr w:type="spellStart"/>
      <w:r w:rsidRPr="00F05995">
        <w:t>System.out.println</w:t>
      </w:r>
      <w:proofErr w:type="spellEnd"/>
      <w:r w:rsidRPr="00F05995">
        <w:t>(</w:t>
      </w:r>
      <w:proofErr w:type="spellStart"/>
      <w:r w:rsidRPr="00F05995">
        <w:t>Thread.currentThread</w:t>
      </w:r>
      <w:proofErr w:type="spellEnd"/>
      <w:r w:rsidRPr="00F05995">
        <w:t>(</w:t>
      </w:r>
      <w:proofErr w:type="gramStart"/>
      <w:r w:rsidRPr="00F05995">
        <w:t>).</w:t>
      </w:r>
      <w:proofErr w:type="spellStart"/>
      <w:r w:rsidRPr="00F05995">
        <w:t>getName</w:t>
      </w:r>
      <w:proofErr w:type="spellEnd"/>
      <w:proofErr w:type="gramEnd"/>
      <w:r w:rsidRPr="00F05995">
        <w:t xml:space="preserve">() + " - State </w:t>
      </w:r>
      <w:proofErr w:type="spellStart"/>
      <w:r w:rsidRPr="00F05995">
        <w:t>aftersleep</w:t>
      </w:r>
      <w:proofErr w:type="spellEnd"/>
      <w:r w:rsidRPr="00F05995">
        <w:t xml:space="preserve">: " + </w:t>
      </w:r>
      <w:proofErr w:type="spellStart"/>
      <w:r w:rsidRPr="00F05995">
        <w:t>Thread.currentThread</w:t>
      </w:r>
      <w:proofErr w:type="spellEnd"/>
      <w:r w:rsidRPr="00F05995">
        <w:t>(</w:t>
      </w:r>
      <w:proofErr w:type="gramStart"/>
      <w:r w:rsidRPr="00F05995">
        <w:t>).</w:t>
      </w:r>
      <w:proofErr w:type="spellStart"/>
      <w:r w:rsidRPr="00F05995">
        <w:t>getState</w:t>
      </w:r>
      <w:proofErr w:type="spellEnd"/>
      <w:proofErr w:type="gramEnd"/>
      <w:r w:rsidRPr="00F05995">
        <w:t>());</w:t>
      </w:r>
    </w:p>
    <w:p w14:paraId="24C3FCBD" w14:textId="77777777" w:rsidR="00DC7858" w:rsidRPr="00F05995" w:rsidRDefault="00DC7858" w:rsidP="00DC7858">
      <w:pPr>
        <w:spacing w:line="240" w:lineRule="auto"/>
      </w:pPr>
      <w:r w:rsidRPr="00F05995">
        <w:t>}</w:t>
      </w:r>
    </w:p>
    <w:p w14:paraId="0DC396A3" w14:textId="77777777" w:rsidR="00DC7858" w:rsidRPr="00F05995" w:rsidRDefault="00DC7858" w:rsidP="00DC7858">
      <w:pPr>
        <w:spacing w:line="240" w:lineRule="auto"/>
      </w:pPr>
      <w:r w:rsidRPr="00F05995">
        <w:t xml:space="preserve">public static void </w:t>
      </w:r>
      <w:proofErr w:type="gramStart"/>
      <w:r w:rsidRPr="00F05995">
        <w:t>main(String[</w:t>
      </w:r>
      <w:proofErr w:type="gramEnd"/>
      <w:r w:rsidRPr="00F05995">
        <w:t xml:space="preserve">] </w:t>
      </w:r>
      <w:proofErr w:type="spellStart"/>
      <w:r w:rsidRPr="00F05995">
        <w:t>args</w:t>
      </w:r>
      <w:proofErr w:type="spellEnd"/>
      <w:r w:rsidRPr="00F05995">
        <w:t>) {</w:t>
      </w:r>
    </w:p>
    <w:p w14:paraId="237692A1" w14:textId="77777777" w:rsidR="00DC7858" w:rsidRPr="00F05995" w:rsidRDefault="00DC7858" w:rsidP="00DC7858">
      <w:pPr>
        <w:spacing w:line="240" w:lineRule="auto"/>
      </w:pPr>
      <w:proofErr w:type="spellStart"/>
      <w:r w:rsidRPr="00F05995">
        <w:t>ThreadLifecycleExample</w:t>
      </w:r>
      <w:proofErr w:type="spellEnd"/>
      <w:r w:rsidRPr="00F05995">
        <w:t xml:space="preserve"> thread = new </w:t>
      </w:r>
      <w:proofErr w:type="spellStart"/>
      <w:proofErr w:type="gramStart"/>
      <w:r w:rsidRPr="00F05995">
        <w:t>ThreadLifecycleExample</w:t>
      </w:r>
      <w:proofErr w:type="spellEnd"/>
      <w:r w:rsidRPr="00F05995">
        <w:t>(</w:t>
      </w:r>
      <w:proofErr w:type="gramEnd"/>
      <w:r w:rsidRPr="00F05995">
        <w:t>);</w:t>
      </w:r>
    </w:p>
    <w:p w14:paraId="16E3F2CC" w14:textId="77777777" w:rsidR="00DC7858" w:rsidRPr="00F05995" w:rsidRDefault="00DC7858" w:rsidP="00DC7858">
      <w:pPr>
        <w:spacing w:line="240" w:lineRule="auto"/>
      </w:pPr>
      <w:proofErr w:type="spellStart"/>
      <w:r w:rsidRPr="00F05995">
        <w:t>System.out.println</w:t>
      </w:r>
      <w:proofErr w:type="spellEnd"/>
      <w:r w:rsidRPr="00F05995">
        <w:t>(</w:t>
      </w:r>
      <w:proofErr w:type="spellStart"/>
      <w:proofErr w:type="gramStart"/>
      <w:r w:rsidRPr="00F05995">
        <w:t>thread.getName</w:t>
      </w:r>
      <w:proofErr w:type="spellEnd"/>
      <w:proofErr w:type="gramEnd"/>
      <w:r w:rsidRPr="00F05995">
        <w:t>() + " - State before start: " +</w:t>
      </w:r>
    </w:p>
    <w:p w14:paraId="41E63A73" w14:textId="77777777" w:rsidR="00DC7858" w:rsidRPr="00F05995" w:rsidRDefault="00DC7858" w:rsidP="00DC7858">
      <w:pPr>
        <w:spacing w:line="240" w:lineRule="auto"/>
      </w:pPr>
      <w:proofErr w:type="spellStart"/>
      <w:proofErr w:type="gramStart"/>
      <w:r w:rsidRPr="00F05995">
        <w:lastRenderedPageBreak/>
        <w:t>thread.getState</w:t>
      </w:r>
      <w:proofErr w:type="spellEnd"/>
      <w:proofErr w:type="gramEnd"/>
      <w:r w:rsidRPr="00F05995">
        <w:t>());</w:t>
      </w:r>
    </w:p>
    <w:p w14:paraId="385D2C6A" w14:textId="77777777" w:rsidR="00DC7858" w:rsidRPr="00F05995" w:rsidRDefault="00DC7858" w:rsidP="00DC7858">
      <w:pPr>
        <w:spacing w:line="240" w:lineRule="auto"/>
      </w:pPr>
      <w:proofErr w:type="spellStart"/>
      <w:proofErr w:type="gramStart"/>
      <w:r w:rsidRPr="00F05995">
        <w:t>thread.start</w:t>
      </w:r>
      <w:proofErr w:type="spellEnd"/>
      <w:proofErr w:type="gramEnd"/>
      <w:r w:rsidRPr="00F05995">
        <w:t>(); // Start the thread</w:t>
      </w:r>
    </w:p>
    <w:p w14:paraId="697DA1CB" w14:textId="77777777" w:rsidR="00DC7858" w:rsidRPr="00F05995" w:rsidRDefault="00DC7858" w:rsidP="00DC7858">
      <w:pPr>
        <w:spacing w:line="240" w:lineRule="auto"/>
      </w:pPr>
      <w:proofErr w:type="spellStart"/>
      <w:r w:rsidRPr="00F05995">
        <w:t>System.out.println</w:t>
      </w:r>
      <w:proofErr w:type="spellEnd"/>
      <w:r w:rsidRPr="00F05995">
        <w:t>(</w:t>
      </w:r>
      <w:proofErr w:type="spellStart"/>
      <w:proofErr w:type="gramStart"/>
      <w:r w:rsidRPr="00F05995">
        <w:t>thread.getName</w:t>
      </w:r>
      <w:proofErr w:type="spellEnd"/>
      <w:proofErr w:type="gramEnd"/>
      <w:r w:rsidRPr="00F05995">
        <w:t>() + " - State after start: " +</w:t>
      </w:r>
    </w:p>
    <w:p w14:paraId="13B4C6EF" w14:textId="77777777" w:rsidR="00DC7858" w:rsidRPr="00F05995" w:rsidRDefault="00DC7858" w:rsidP="00DC7858">
      <w:pPr>
        <w:spacing w:line="240" w:lineRule="auto"/>
      </w:pPr>
      <w:proofErr w:type="spellStart"/>
      <w:proofErr w:type="gramStart"/>
      <w:r w:rsidRPr="00F05995">
        <w:t>thread.getState</w:t>
      </w:r>
      <w:proofErr w:type="spellEnd"/>
      <w:proofErr w:type="gramEnd"/>
      <w:r w:rsidRPr="00F05995">
        <w:t>());</w:t>
      </w:r>
    </w:p>
    <w:p w14:paraId="19407EAA" w14:textId="77777777" w:rsidR="00DC7858" w:rsidRPr="00F05995" w:rsidRDefault="00DC7858" w:rsidP="00DC7858">
      <w:pPr>
        <w:spacing w:line="240" w:lineRule="auto"/>
      </w:pPr>
      <w:r w:rsidRPr="00F05995">
        <w:t>}</w:t>
      </w:r>
    </w:p>
    <w:p w14:paraId="5A48104E" w14:textId="77777777" w:rsidR="00DC7858" w:rsidRDefault="00DC7858" w:rsidP="00DC7858">
      <w:pPr>
        <w:spacing w:line="240" w:lineRule="auto"/>
      </w:pPr>
      <w:r w:rsidRPr="00F05995">
        <w:t>}</w:t>
      </w:r>
    </w:p>
    <w:p w14:paraId="2DB59120" w14:textId="5B6519A6" w:rsidR="00DC7858" w:rsidRDefault="00DC7858" w:rsidP="00DC7858">
      <w:pPr>
        <w:spacing w:line="240" w:lineRule="auto"/>
      </w:pPr>
      <w:r>
        <w:rPr>
          <w:noProof/>
        </w:rPr>
        <w:drawing>
          <wp:inline distT="0" distB="0" distL="0" distR="0" wp14:anchorId="5095E300" wp14:editId="26E4FC62">
            <wp:extent cx="5486400" cy="3086100"/>
            <wp:effectExtent l="0" t="0" r="0" b="0"/>
            <wp:docPr id="2123061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061321" name="Picture 21230613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B38C88B" w14:textId="77777777" w:rsidR="00DC7858" w:rsidRPr="00DC7858" w:rsidRDefault="00DC7858" w:rsidP="00DC7858"/>
    <w:p w14:paraId="66EC8A91" w14:textId="77777777" w:rsidR="00DC7858" w:rsidRPr="007A0F1F" w:rsidRDefault="00DC7858" w:rsidP="00DC7858">
      <w:pPr>
        <w:pStyle w:val="Heading2"/>
      </w:pPr>
      <w:bookmarkStart w:id="7" w:name="_Toc198557491"/>
      <w:bookmarkStart w:id="8" w:name="_Hlk198583370"/>
      <w:r>
        <w:t>2.8 Real-world Use</w:t>
      </w:r>
      <w:bookmarkEnd w:id="7"/>
    </w:p>
    <w:bookmarkEnd w:id="8"/>
    <w:p w14:paraId="2F5C4CF2" w14:textId="511ACF55" w:rsidR="007A0F1F" w:rsidRPr="007A0F1F" w:rsidRDefault="00DC7858" w:rsidP="007A0F1F">
      <w:r w:rsidRPr="00DC7858">
        <w:rPr>
          <w:rFonts w:ascii="Calibri" w:hAnsi="Calibri"/>
        </w:rPr>
        <w:t>Threads are used in real life for things like games, animations, downloading multiple files at once, and handling many users on servers.</w:t>
      </w:r>
    </w:p>
    <w:p w14:paraId="5E2EDB8C" w14:textId="3EECEB1E" w:rsidR="00DB3933" w:rsidRDefault="00000000">
      <w:pPr>
        <w:pStyle w:val="Heading1"/>
      </w:pPr>
      <w:bookmarkStart w:id="9" w:name="_Toc198557492"/>
      <w:r>
        <w:t>3. JDBC (Java Database Connectivity)</w:t>
      </w:r>
      <w:bookmarkEnd w:id="9"/>
    </w:p>
    <w:p w14:paraId="46A97E5F" w14:textId="77777777" w:rsidR="00DB3933" w:rsidRDefault="00000000" w:rsidP="00DC7858">
      <w:pPr>
        <w:pStyle w:val="Heading2"/>
        <w:spacing w:line="240" w:lineRule="auto"/>
      </w:pPr>
      <w:bookmarkStart w:id="10" w:name="_Toc198557493"/>
      <w:r>
        <w:t>3.1 What is JDBC?</w:t>
      </w:r>
      <w:bookmarkEnd w:id="10"/>
    </w:p>
    <w:p w14:paraId="0936D80D" w14:textId="77777777" w:rsidR="00DC7858" w:rsidRPr="00DC7858" w:rsidRDefault="00DC7858" w:rsidP="00DC7858">
      <w:pPr>
        <w:pStyle w:val="Heading2"/>
        <w:spacing w:line="240" w:lineRule="auto"/>
        <w:rPr>
          <w:rFonts w:ascii="Calibri" w:eastAsiaTheme="minorEastAsia" w:hAnsi="Calibri" w:cstheme="minorBidi"/>
          <w:b w:val="0"/>
          <w:bCs w:val="0"/>
          <w:color w:val="auto"/>
          <w:sz w:val="22"/>
          <w:szCs w:val="22"/>
        </w:rPr>
      </w:pPr>
      <w:bookmarkStart w:id="11" w:name="_Toc198557494"/>
      <w:r w:rsidRPr="00DC7858">
        <w:rPr>
          <w:rFonts w:ascii="Calibri" w:eastAsiaTheme="minorEastAsia" w:hAnsi="Calibri" w:cstheme="minorBidi"/>
          <w:b w:val="0"/>
          <w:bCs w:val="0"/>
          <w:color w:val="auto"/>
          <w:sz w:val="22"/>
          <w:szCs w:val="22"/>
        </w:rPr>
        <w:t>JDBC is a tool in Java that helps programs connect to databases like MySQL, Oracle, and PostgreSQL to get or save data.</w:t>
      </w:r>
    </w:p>
    <w:p w14:paraId="1AE73C7F" w14:textId="7FA572ED" w:rsidR="00DB3933" w:rsidRDefault="00000000">
      <w:pPr>
        <w:pStyle w:val="Heading2"/>
      </w:pPr>
      <w:r>
        <w:t>3.2 Architecture</w:t>
      </w:r>
      <w:bookmarkEnd w:id="11"/>
    </w:p>
    <w:p w14:paraId="34088E5B" w14:textId="77777777" w:rsidR="00DB3933" w:rsidRDefault="00000000">
      <w:r>
        <w:rPr>
          <w:rFonts w:ascii="Calibri" w:hAnsi="Calibri"/>
        </w:rPr>
        <w:t xml:space="preserve">Components: </w:t>
      </w:r>
      <w:proofErr w:type="spellStart"/>
      <w:r>
        <w:rPr>
          <w:rFonts w:ascii="Calibri" w:hAnsi="Calibri"/>
        </w:rPr>
        <w:t>DriverManager</w:t>
      </w:r>
      <w:proofErr w:type="spellEnd"/>
      <w:r>
        <w:rPr>
          <w:rFonts w:ascii="Calibri" w:hAnsi="Calibri"/>
        </w:rPr>
        <w:t>, Connection, Statement/</w:t>
      </w:r>
      <w:proofErr w:type="spellStart"/>
      <w:r>
        <w:rPr>
          <w:rFonts w:ascii="Calibri" w:hAnsi="Calibri"/>
        </w:rPr>
        <w:t>PreparedStatement</w:t>
      </w:r>
      <w:proofErr w:type="spellEnd"/>
      <w:r>
        <w:rPr>
          <w:rFonts w:ascii="Calibri" w:hAnsi="Calibri"/>
        </w:rPr>
        <w:t>, ResultSet.</w:t>
      </w:r>
    </w:p>
    <w:p w14:paraId="474A1811" w14:textId="77777777" w:rsidR="00DB3933" w:rsidRDefault="00000000">
      <w:pPr>
        <w:pStyle w:val="Heading2"/>
      </w:pPr>
      <w:bookmarkStart w:id="12" w:name="_Toc198557495"/>
      <w:r>
        <w:lastRenderedPageBreak/>
        <w:t>3.3 Steps to Connect Database</w:t>
      </w:r>
      <w:bookmarkEnd w:id="12"/>
    </w:p>
    <w:p w14:paraId="3ACFFA45" w14:textId="77777777" w:rsidR="001257E1" w:rsidRDefault="00000000">
      <w:pPr>
        <w:rPr>
          <w:rFonts w:ascii="Calibri" w:hAnsi="Calibri"/>
        </w:rPr>
      </w:pPr>
      <w:r>
        <w:rPr>
          <w:rFonts w:ascii="Calibri" w:hAnsi="Calibri"/>
        </w:rPr>
        <w:t>1. Load driver</w:t>
      </w:r>
    </w:p>
    <w:p w14:paraId="4152AC0B" w14:textId="77777777" w:rsidR="001257E1" w:rsidRDefault="001257E1">
      <w:pPr>
        <w:rPr>
          <w:rFonts w:ascii="Calibri" w:hAnsi="Calibri"/>
        </w:rPr>
      </w:pPr>
      <w:r>
        <w:rPr>
          <w:noProof/>
        </w:rPr>
        <w:drawing>
          <wp:inline distT="0" distB="0" distL="0" distR="0" wp14:anchorId="017B7D83" wp14:editId="798ABA77">
            <wp:extent cx="4200525" cy="390525"/>
            <wp:effectExtent l="0" t="0" r="9525" b="9525"/>
            <wp:docPr id="172738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87020" name=""/>
                    <pic:cNvPicPr/>
                  </pic:nvPicPr>
                  <pic:blipFill>
                    <a:blip r:embed="rId14"/>
                    <a:stretch>
                      <a:fillRect/>
                    </a:stretch>
                  </pic:blipFill>
                  <pic:spPr>
                    <a:xfrm>
                      <a:off x="0" y="0"/>
                      <a:ext cx="4200525" cy="390525"/>
                    </a:xfrm>
                    <a:prstGeom prst="rect">
                      <a:avLst/>
                    </a:prstGeom>
                  </pic:spPr>
                </pic:pic>
              </a:graphicData>
            </a:graphic>
          </wp:inline>
        </w:drawing>
      </w:r>
      <w:r>
        <w:rPr>
          <w:rFonts w:ascii="Calibri" w:hAnsi="Calibri"/>
        </w:rPr>
        <w:br/>
        <w:t>2. Create connection</w:t>
      </w:r>
    </w:p>
    <w:p w14:paraId="570580E4" w14:textId="77777777" w:rsidR="001257E1" w:rsidRDefault="001257E1">
      <w:pPr>
        <w:rPr>
          <w:rFonts w:ascii="Calibri" w:hAnsi="Calibri"/>
        </w:rPr>
      </w:pPr>
      <w:r>
        <w:rPr>
          <w:noProof/>
        </w:rPr>
        <w:drawing>
          <wp:inline distT="0" distB="0" distL="0" distR="0" wp14:anchorId="31F59EB6" wp14:editId="67E1663F">
            <wp:extent cx="5486400" cy="677545"/>
            <wp:effectExtent l="0" t="0" r="0" b="8255"/>
            <wp:docPr id="10614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64063" name=""/>
                    <pic:cNvPicPr/>
                  </pic:nvPicPr>
                  <pic:blipFill>
                    <a:blip r:embed="rId15"/>
                    <a:stretch>
                      <a:fillRect/>
                    </a:stretch>
                  </pic:blipFill>
                  <pic:spPr>
                    <a:xfrm>
                      <a:off x="0" y="0"/>
                      <a:ext cx="5486400" cy="677545"/>
                    </a:xfrm>
                    <a:prstGeom prst="rect">
                      <a:avLst/>
                    </a:prstGeom>
                  </pic:spPr>
                </pic:pic>
              </a:graphicData>
            </a:graphic>
          </wp:inline>
        </w:drawing>
      </w:r>
    </w:p>
    <w:p w14:paraId="55D677DE" w14:textId="77777777" w:rsidR="001257E1" w:rsidRDefault="001257E1">
      <w:pPr>
        <w:rPr>
          <w:rFonts w:ascii="Calibri" w:hAnsi="Calibri"/>
        </w:rPr>
      </w:pPr>
      <w:r>
        <w:rPr>
          <w:noProof/>
        </w:rPr>
        <w:drawing>
          <wp:inline distT="0" distB="0" distL="0" distR="0" wp14:anchorId="05C7750A" wp14:editId="60D5583A">
            <wp:extent cx="5486400" cy="415925"/>
            <wp:effectExtent l="0" t="0" r="0" b="3175"/>
            <wp:docPr id="446328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28080" name=""/>
                    <pic:cNvPicPr/>
                  </pic:nvPicPr>
                  <pic:blipFill>
                    <a:blip r:embed="rId16"/>
                    <a:stretch>
                      <a:fillRect/>
                    </a:stretch>
                  </pic:blipFill>
                  <pic:spPr>
                    <a:xfrm>
                      <a:off x="0" y="0"/>
                      <a:ext cx="5486400" cy="415925"/>
                    </a:xfrm>
                    <a:prstGeom prst="rect">
                      <a:avLst/>
                    </a:prstGeom>
                  </pic:spPr>
                </pic:pic>
              </a:graphicData>
            </a:graphic>
          </wp:inline>
        </w:drawing>
      </w:r>
    </w:p>
    <w:p w14:paraId="5930CF75" w14:textId="77777777" w:rsidR="001257E1" w:rsidRDefault="00000000">
      <w:pPr>
        <w:rPr>
          <w:rFonts w:ascii="Calibri" w:hAnsi="Calibri"/>
        </w:rPr>
      </w:pPr>
      <w:r>
        <w:rPr>
          <w:rFonts w:ascii="Calibri" w:hAnsi="Calibri"/>
        </w:rPr>
        <w:br/>
        <w:t>3. Create statement</w:t>
      </w:r>
    </w:p>
    <w:p w14:paraId="5C441C69" w14:textId="77777777" w:rsidR="001257E1" w:rsidRDefault="001257E1">
      <w:pPr>
        <w:rPr>
          <w:rFonts w:ascii="Calibri" w:hAnsi="Calibri"/>
        </w:rPr>
      </w:pPr>
      <w:r>
        <w:rPr>
          <w:noProof/>
        </w:rPr>
        <w:drawing>
          <wp:inline distT="0" distB="0" distL="0" distR="0" wp14:anchorId="7A0C1A89" wp14:editId="3D62F9E6">
            <wp:extent cx="3886200" cy="457200"/>
            <wp:effectExtent l="0" t="0" r="0" b="0"/>
            <wp:docPr id="154069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98195" name=""/>
                    <pic:cNvPicPr/>
                  </pic:nvPicPr>
                  <pic:blipFill>
                    <a:blip r:embed="rId17"/>
                    <a:stretch>
                      <a:fillRect/>
                    </a:stretch>
                  </pic:blipFill>
                  <pic:spPr>
                    <a:xfrm>
                      <a:off x="0" y="0"/>
                      <a:ext cx="3886200" cy="457200"/>
                    </a:xfrm>
                    <a:prstGeom prst="rect">
                      <a:avLst/>
                    </a:prstGeom>
                  </pic:spPr>
                </pic:pic>
              </a:graphicData>
            </a:graphic>
          </wp:inline>
        </w:drawing>
      </w:r>
    </w:p>
    <w:p w14:paraId="4663CBA0" w14:textId="77777777" w:rsidR="001257E1" w:rsidRDefault="001257E1">
      <w:pPr>
        <w:rPr>
          <w:rFonts w:ascii="Calibri" w:hAnsi="Calibri"/>
        </w:rPr>
      </w:pPr>
      <w:r>
        <w:rPr>
          <w:noProof/>
        </w:rPr>
        <w:drawing>
          <wp:inline distT="0" distB="0" distL="0" distR="0" wp14:anchorId="67A31123" wp14:editId="75D55476">
            <wp:extent cx="5238750" cy="428625"/>
            <wp:effectExtent l="0" t="0" r="0" b="9525"/>
            <wp:docPr id="211843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35834" name=""/>
                    <pic:cNvPicPr/>
                  </pic:nvPicPr>
                  <pic:blipFill>
                    <a:blip r:embed="rId18"/>
                    <a:stretch>
                      <a:fillRect/>
                    </a:stretch>
                  </pic:blipFill>
                  <pic:spPr>
                    <a:xfrm>
                      <a:off x="0" y="0"/>
                      <a:ext cx="5238750" cy="428625"/>
                    </a:xfrm>
                    <a:prstGeom prst="rect">
                      <a:avLst/>
                    </a:prstGeom>
                  </pic:spPr>
                </pic:pic>
              </a:graphicData>
            </a:graphic>
          </wp:inline>
        </w:drawing>
      </w:r>
    </w:p>
    <w:p w14:paraId="54A524D5" w14:textId="77777777" w:rsidR="001257E1" w:rsidRDefault="00000000">
      <w:pPr>
        <w:rPr>
          <w:rFonts w:ascii="Calibri" w:hAnsi="Calibri"/>
        </w:rPr>
      </w:pPr>
      <w:r>
        <w:rPr>
          <w:rFonts w:ascii="Calibri" w:hAnsi="Calibri"/>
        </w:rPr>
        <w:br/>
        <w:t>4. Execute query</w:t>
      </w:r>
    </w:p>
    <w:p w14:paraId="696E838C" w14:textId="77777777" w:rsidR="001257E1" w:rsidRDefault="001257E1">
      <w:pPr>
        <w:rPr>
          <w:rFonts w:ascii="Calibri" w:hAnsi="Calibri"/>
        </w:rPr>
      </w:pPr>
      <w:r>
        <w:rPr>
          <w:noProof/>
        </w:rPr>
        <w:drawing>
          <wp:inline distT="0" distB="0" distL="0" distR="0" wp14:anchorId="6EFA6CE2" wp14:editId="18301EBA">
            <wp:extent cx="3800475" cy="361950"/>
            <wp:effectExtent l="0" t="0" r="9525" b="0"/>
            <wp:docPr id="22795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57965" name=""/>
                    <pic:cNvPicPr/>
                  </pic:nvPicPr>
                  <pic:blipFill>
                    <a:blip r:embed="rId19"/>
                    <a:stretch>
                      <a:fillRect/>
                    </a:stretch>
                  </pic:blipFill>
                  <pic:spPr>
                    <a:xfrm>
                      <a:off x="0" y="0"/>
                      <a:ext cx="3800475" cy="361950"/>
                    </a:xfrm>
                    <a:prstGeom prst="rect">
                      <a:avLst/>
                    </a:prstGeom>
                  </pic:spPr>
                </pic:pic>
              </a:graphicData>
            </a:graphic>
          </wp:inline>
        </w:drawing>
      </w:r>
    </w:p>
    <w:p w14:paraId="61589E55" w14:textId="77777777" w:rsidR="001257E1" w:rsidRDefault="001257E1">
      <w:pPr>
        <w:rPr>
          <w:rFonts w:ascii="Calibri" w:hAnsi="Calibri"/>
        </w:rPr>
      </w:pPr>
      <w:r>
        <w:rPr>
          <w:noProof/>
        </w:rPr>
        <w:drawing>
          <wp:inline distT="0" distB="0" distL="0" distR="0" wp14:anchorId="32A80550" wp14:editId="10513B9F">
            <wp:extent cx="3914775" cy="358140"/>
            <wp:effectExtent l="0" t="0" r="9525" b="3810"/>
            <wp:docPr id="9541305"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305" name="Picture 1" descr="A black and white text&#10;&#10;AI-generated content may be incorrect."/>
                    <pic:cNvPicPr/>
                  </pic:nvPicPr>
                  <pic:blipFill>
                    <a:blip r:embed="rId20"/>
                    <a:stretch>
                      <a:fillRect/>
                    </a:stretch>
                  </pic:blipFill>
                  <pic:spPr>
                    <a:xfrm>
                      <a:off x="0" y="0"/>
                      <a:ext cx="3914775" cy="358140"/>
                    </a:xfrm>
                    <a:prstGeom prst="rect">
                      <a:avLst/>
                    </a:prstGeom>
                  </pic:spPr>
                </pic:pic>
              </a:graphicData>
            </a:graphic>
          </wp:inline>
        </w:drawing>
      </w:r>
    </w:p>
    <w:p w14:paraId="79849BB3" w14:textId="3C51696E" w:rsidR="001257E1" w:rsidRDefault="00D93F55">
      <w:pPr>
        <w:rPr>
          <w:rFonts w:ascii="Calibri" w:hAnsi="Calibri"/>
        </w:rPr>
      </w:pPr>
      <w:r>
        <w:rPr>
          <w:rFonts w:ascii="Calibri" w:hAnsi="Calibri"/>
        </w:rPr>
        <w:t>5. Process results</w:t>
      </w:r>
    </w:p>
    <w:p w14:paraId="1A697899" w14:textId="77777777" w:rsidR="00D93F55" w:rsidRDefault="00D93F55">
      <w:pPr>
        <w:rPr>
          <w:rFonts w:ascii="Calibri" w:hAnsi="Calibri"/>
        </w:rPr>
      </w:pPr>
    </w:p>
    <w:p w14:paraId="572CB184" w14:textId="701A4EE4" w:rsidR="001257E1" w:rsidRDefault="00DC7858">
      <w:pPr>
        <w:rPr>
          <w:rFonts w:ascii="Calibri" w:hAnsi="Calibri"/>
        </w:rPr>
      </w:pPr>
      <w:r>
        <w:rPr>
          <w:noProof/>
        </w:rPr>
        <w:drawing>
          <wp:inline distT="0" distB="0" distL="0" distR="0" wp14:anchorId="5A647263" wp14:editId="5D7E5DB7">
            <wp:extent cx="4541520" cy="1478280"/>
            <wp:effectExtent l="0" t="0" r="0" b="7620"/>
            <wp:docPr id="1179128444"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28444" name="Picture 1" descr="A computer code with text&#10;&#10;AI-generated content may be incorrect."/>
                    <pic:cNvPicPr/>
                  </pic:nvPicPr>
                  <pic:blipFill>
                    <a:blip r:embed="rId21"/>
                    <a:stretch>
                      <a:fillRect/>
                    </a:stretch>
                  </pic:blipFill>
                  <pic:spPr>
                    <a:xfrm>
                      <a:off x="0" y="0"/>
                      <a:ext cx="4541520" cy="1478280"/>
                    </a:xfrm>
                    <a:prstGeom prst="rect">
                      <a:avLst/>
                    </a:prstGeom>
                  </pic:spPr>
                </pic:pic>
              </a:graphicData>
            </a:graphic>
          </wp:inline>
        </w:drawing>
      </w:r>
    </w:p>
    <w:p w14:paraId="008A2A4F" w14:textId="3436C2D1" w:rsidR="00DB3933" w:rsidRDefault="00D93F55">
      <w:pPr>
        <w:rPr>
          <w:rFonts w:ascii="Calibri" w:hAnsi="Calibri"/>
        </w:rPr>
      </w:pPr>
      <w:r>
        <w:rPr>
          <w:rFonts w:ascii="Calibri" w:hAnsi="Calibri"/>
        </w:rPr>
        <w:lastRenderedPageBreak/>
        <w:t>6. Close connection</w:t>
      </w:r>
      <w:r w:rsidR="00A25222">
        <w:rPr>
          <w:rFonts w:ascii="Calibri" w:hAnsi="Calibri"/>
        </w:rPr>
        <w:br/>
      </w:r>
    </w:p>
    <w:p w14:paraId="69951D6A" w14:textId="2760009E" w:rsidR="00BD6ED3" w:rsidRPr="001257E1" w:rsidRDefault="00A25222">
      <w:pPr>
        <w:rPr>
          <w:rFonts w:ascii="Calibri" w:hAnsi="Calibri"/>
        </w:rPr>
      </w:pPr>
      <w:r>
        <w:rPr>
          <w:noProof/>
        </w:rPr>
        <w:drawing>
          <wp:inline distT="0" distB="0" distL="0" distR="0" wp14:anchorId="59C3FFA2" wp14:editId="4F32E123">
            <wp:extent cx="2409825" cy="400050"/>
            <wp:effectExtent l="0" t="0" r="9525" b="0"/>
            <wp:docPr id="45351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15920" name=""/>
                    <pic:cNvPicPr/>
                  </pic:nvPicPr>
                  <pic:blipFill>
                    <a:blip r:embed="rId22"/>
                    <a:stretch>
                      <a:fillRect/>
                    </a:stretch>
                  </pic:blipFill>
                  <pic:spPr>
                    <a:xfrm>
                      <a:off x="0" y="0"/>
                      <a:ext cx="2409825" cy="400050"/>
                    </a:xfrm>
                    <a:prstGeom prst="rect">
                      <a:avLst/>
                    </a:prstGeom>
                  </pic:spPr>
                </pic:pic>
              </a:graphicData>
            </a:graphic>
          </wp:inline>
        </w:drawing>
      </w:r>
    </w:p>
    <w:p w14:paraId="4F85BBEA" w14:textId="77777777" w:rsidR="00DB3933" w:rsidRDefault="00000000">
      <w:pPr>
        <w:pStyle w:val="Heading2"/>
      </w:pPr>
      <w:bookmarkStart w:id="13" w:name="_Toc198557496"/>
      <w:r>
        <w:t>3.4 PreparedStatement Example</w:t>
      </w:r>
      <w:bookmarkEnd w:id="13"/>
    </w:p>
    <w:p w14:paraId="5886E815" w14:textId="77777777" w:rsidR="00DB3933" w:rsidRDefault="00000000">
      <w:pPr>
        <w:rPr>
          <w:rFonts w:ascii="Calibri" w:hAnsi="Calibri"/>
        </w:rPr>
      </w:pPr>
      <w:r>
        <w:rPr>
          <w:rFonts w:ascii="Calibri" w:hAnsi="Calibri"/>
        </w:rPr>
        <w:t xml:space="preserve">PreparedStatement ps = </w:t>
      </w:r>
      <w:proofErr w:type="gramStart"/>
      <w:r>
        <w:rPr>
          <w:rFonts w:ascii="Calibri" w:hAnsi="Calibri"/>
        </w:rPr>
        <w:t>con.prepareStatement</w:t>
      </w:r>
      <w:proofErr w:type="gramEnd"/>
      <w:r>
        <w:rPr>
          <w:rFonts w:ascii="Calibri" w:hAnsi="Calibri"/>
        </w:rPr>
        <w:t>("INSERT INTO user VALUES</w:t>
      </w:r>
      <w:proofErr w:type="gramStart"/>
      <w:r>
        <w:rPr>
          <w:rFonts w:ascii="Calibri" w:hAnsi="Calibri"/>
        </w:rPr>
        <w:t>(?,</w:t>
      </w:r>
      <w:proofErr w:type="gramEnd"/>
      <w:r>
        <w:rPr>
          <w:rFonts w:ascii="Calibri" w:hAnsi="Calibri"/>
        </w:rPr>
        <w:t xml:space="preserve"> ?)");</w:t>
      </w:r>
    </w:p>
    <w:p w14:paraId="7887CE19" w14:textId="79E28DF0" w:rsidR="000D1D13" w:rsidRDefault="000D1D13">
      <w:r>
        <w:rPr>
          <w:noProof/>
        </w:rPr>
        <w:drawing>
          <wp:inline distT="0" distB="0" distL="0" distR="0" wp14:anchorId="036C2BE6" wp14:editId="2A383C5C">
            <wp:extent cx="5486400" cy="2243455"/>
            <wp:effectExtent l="0" t="0" r="0" b="4445"/>
            <wp:docPr id="50261558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15584" name="Picture 1" descr="A computer screen shot of a code&#10;&#10;AI-generated content may be incorrect."/>
                    <pic:cNvPicPr/>
                  </pic:nvPicPr>
                  <pic:blipFill>
                    <a:blip r:embed="rId23"/>
                    <a:stretch>
                      <a:fillRect/>
                    </a:stretch>
                  </pic:blipFill>
                  <pic:spPr>
                    <a:xfrm>
                      <a:off x="0" y="0"/>
                      <a:ext cx="5486400" cy="2243455"/>
                    </a:xfrm>
                    <a:prstGeom prst="rect">
                      <a:avLst/>
                    </a:prstGeom>
                  </pic:spPr>
                </pic:pic>
              </a:graphicData>
            </a:graphic>
          </wp:inline>
        </w:drawing>
      </w:r>
    </w:p>
    <w:p w14:paraId="76EE5C88" w14:textId="77777777" w:rsidR="0025103B" w:rsidRPr="0025103B" w:rsidRDefault="0025103B" w:rsidP="0025103B">
      <w:pPr>
        <w:spacing w:after="160" w:line="240" w:lineRule="auto"/>
        <w:rPr>
          <w:b/>
          <w:bCs/>
          <w:sz w:val="28"/>
          <w:szCs w:val="28"/>
        </w:rPr>
      </w:pPr>
      <w:r w:rsidRPr="0025103B">
        <w:rPr>
          <w:rFonts w:asciiTheme="majorHAnsi" w:eastAsiaTheme="majorEastAsia" w:hAnsiTheme="majorHAnsi" w:cstheme="majorBidi"/>
          <w:b/>
          <w:bCs/>
          <w:color w:val="4F81BD" w:themeColor="accent1"/>
          <w:sz w:val="26"/>
          <w:szCs w:val="26"/>
        </w:rPr>
        <w:t>3.5</w:t>
      </w:r>
      <w:r>
        <w:t xml:space="preserve"> </w:t>
      </w:r>
      <w:r w:rsidRPr="0025103B">
        <w:rPr>
          <w:rFonts w:asciiTheme="majorHAnsi" w:eastAsiaTheme="majorEastAsia" w:hAnsiTheme="majorHAnsi" w:cstheme="majorBidi"/>
          <w:b/>
          <w:bCs/>
          <w:color w:val="4F81BD" w:themeColor="accent1"/>
          <w:sz w:val="26"/>
          <w:szCs w:val="26"/>
        </w:rPr>
        <w:t>Test the Application</w:t>
      </w:r>
    </w:p>
    <w:p w14:paraId="7B430EE5" w14:textId="77777777" w:rsidR="0025103B" w:rsidRPr="0025103B" w:rsidRDefault="0025103B" w:rsidP="0025103B">
      <w:pPr>
        <w:spacing w:after="160" w:line="278" w:lineRule="auto"/>
        <w:ind w:left="360"/>
        <w:rPr>
          <w:b/>
          <w:bCs/>
          <w:sz w:val="24"/>
          <w:szCs w:val="24"/>
        </w:rPr>
      </w:pPr>
      <w:r w:rsidRPr="0025103B">
        <w:rPr>
          <w:b/>
          <w:bCs/>
          <w:sz w:val="24"/>
          <w:szCs w:val="24"/>
        </w:rPr>
        <w:t>Create Employee.java Class</w:t>
      </w:r>
    </w:p>
    <w:p w14:paraId="52549997" w14:textId="4C156B69" w:rsidR="0025103B" w:rsidRDefault="0025103B" w:rsidP="0025103B">
      <w:pPr>
        <w:pStyle w:val="Heading2"/>
      </w:pPr>
      <w:r>
        <w:rPr>
          <w:rFonts w:ascii="Times New Roman" w:hAnsi="Times New Roman" w:cs="Times New Roman"/>
          <w:noProof/>
        </w:rPr>
        <w:drawing>
          <wp:inline distT="0" distB="0" distL="0" distR="0" wp14:anchorId="6CC66CE4" wp14:editId="6F609DB3">
            <wp:extent cx="5143500" cy="3045339"/>
            <wp:effectExtent l="0" t="0" r="0" b="3175"/>
            <wp:docPr id="5340342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34253" name="Picture 5340342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47176" cy="3047515"/>
                    </a:xfrm>
                    <a:prstGeom prst="rect">
                      <a:avLst/>
                    </a:prstGeom>
                  </pic:spPr>
                </pic:pic>
              </a:graphicData>
            </a:graphic>
          </wp:inline>
        </w:drawing>
      </w:r>
    </w:p>
    <w:p w14:paraId="58A730BA" w14:textId="77777777" w:rsidR="00BD6ED3" w:rsidRDefault="00BD6ED3"/>
    <w:p w14:paraId="6CDC4561" w14:textId="0BE94393" w:rsidR="0025103B" w:rsidRDefault="0025103B" w:rsidP="0025103B">
      <w:pPr>
        <w:spacing w:after="160" w:line="278" w:lineRule="auto"/>
        <w:ind w:left="360"/>
        <w:rPr>
          <w:b/>
          <w:bCs/>
          <w:sz w:val="24"/>
          <w:szCs w:val="24"/>
        </w:rPr>
      </w:pPr>
      <w:r w:rsidRPr="0025103B">
        <w:rPr>
          <w:b/>
          <w:bCs/>
          <w:sz w:val="24"/>
          <w:szCs w:val="24"/>
        </w:rPr>
        <w:lastRenderedPageBreak/>
        <w:t>Create</w:t>
      </w:r>
      <w:r>
        <w:rPr>
          <w:b/>
          <w:bCs/>
          <w:sz w:val="24"/>
          <w:szCs w:val="24"/>
        </w:rPr>
        <w:t xml:space="preserve"> Main</w:t>
      </w:r>
      <w:r w:rsidRPr="0025103B">
        <w:rPr>
          <w:b/>
          <w:bCs/>
          <w:sz w:val="24"/>
          <w:szCs w:val="24"/>
        </w:rPr>
        <w:t>.java Class</w:t>
      </w:r>
    </w:p>
    <w:p w14:paraId="4BAEDED6" w14:textId="0EA78440" w:rsidR="0025103B" w:rsidRPr="0025103B" w:rsidRDefault="0025103B" w:rsidP="0025103B">
      <w:pPr>
        <w:spacing w:after="160" w:line="278" w:lineRule="auto"/>
        <w:ind w:left="360"/>
        <w:rPr>
          <w:b/>
          <w:bCs/>
          <w:sz w:val="24"/>
          <w:szCs w:val="24"/>
        </w:rPr>
      </w:pPr>
      <w:r>
        <w:rPr>
          <w:rFonts w:ascii="Times New Roman" w:hAnsi="Times New Roman" w:cs="Times New Roman"/>
          <w:noProof/>
        </w:rPr>
        <w:drawing>
          <wp:inline distT="0" distB="0" distL="0" distR="0" wp14:anchorId="4B893835" wp14:editId="49B60228">
            <wp:extent cx="5486400" cy="3058174"/>
            <wp:effectExtent l="0" t="0" r="0" b="8890"/>
            <wp:docPr id="584217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17713" name="Picture 5842177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58174"/>
                    </a:xfrm>
                    <a:prstGeom prst="rect">
                      <a:avLst/>
                    </a:prstGeom>
                  </pic:spPr>
                </pic:pic>
              </a:graphicData>
            </a:graphic>
          </wp:inline>
        </w:drawing>
      </w:r>
    </w:p>
    <w:p w14:paraId="4BABD8DB" w14:textId="77777777" w:rsidR="0025103B" w:rsidRDefault="0025103B"/>
    <w:p w14:paraId="4A825E65" w14:textId="77F5543F" w:rsidR="00DB3933" w:rsidRDefault="00000000">
      <w:pPr>
        <w:pStyle w:val="Heading2"/>
      </w:pPr>
      <w:bookmarkStart w:id="14" w:name="_Toc198557497"/>
      <w:r>
        <w:t>3.</w:t>
      </w:r>
      <w:r w:rsidR="0025103B">
        <w:t>6</w:t>
      </w:r>
      <w:r>
        <w:t xml:space="preserve"> Best Practices</w:t>
      </w:r>
      <w:bookmarkEnd w:id="14"/>
    </w:p>
    <w:p w14:paraId="066C30B2" w14:textId="77777777" w:rsidR="00DB3933" w:rsidRDefault="00000000">
      <w:pPr>
        <w:rPr>
          <w:rFonts w:ascii="Calibri" w:hAnsi="Calibri"/>
        </w:rPr>
      </w:pPr>
      <w:r>
        <w:rPr>
          <w:rFonts w:ascii="Calibri" w:hAnsi="Calibri"/>
        </w:rPr>
        <w:t>Use try-with-resources, always close resources, use connection pooling.</w:t>
      </w:r>
    </w:p>
    <w:p w14:paraId="7F94D4A2" w14:textId="77777777" w:rsidR="00DB3933" w:rsidRDefault="00000000">
      <w:pPr>
        <w:pStyle w:val="Heading1"/>
      </w:pPr>
      <w:bookmarkStart w:id="15" w:name="_Toc198557498"/>
      <w:r>
        <w:t>4. XML (eXtensible Markup Language)</w:t>
      </w:r>
      <w:bookmarkEnd w:id="15"/>
    </w:p>
    <w:p w14:paraId="0BAE3EFE" w14:textId="77777777" w:rsidR="00DB3933" w:rsidRDefault="00000000">
      <w:pPr>
        <w:pStyle w:val="Heading2"/>
      </w:pPr>
      <w:bookmarkStart w:id="16" w:name="_Toc198557499"/>
      <w:r>
        <w:t>4.1 What is XML?</w:t>
      </w:r>
      <w:bookmarkEnd w:id="16"/>
    </w:p>
    <w:p w14:paraId="13DC68CF" w14:textId="77777777" w:rsidR="0025103B" w:rsidRDefault="0025103B">
      <w:pPr>
        <w:pStyle w:val="Heading2"/>
        <w:rPr>
          <w:rFonts w:ascii="Calibri" w:eastAsiaTheme="minorEastAsia" w:hAnsi="Calibri" w:cstheme="minorBidi"/>
          <w:b w:val="0"/>
          <w:bCs w:val="0"/>
          <w:color w:val="auto"/>
          <w:sz w:val="22"/>
          <w:szCs w:val="22"/>
        </w:rPr>
      </w:pPr>
      <w:bookmarkStart w:id="17" w:name="_Toc198557500"/>
      <w:r w:rsidRPr="0025103B">
        <w:rPr>
          <w:rFonts w:ascii="Calibri" w:eastAsiaTheme="minorEastAsia" w:hAnsi="Calibri" w:cstheme="minorBidi"/>
          <w:b w:val="0"/>
          <w:bCs w:val="0"/>
          <w:color w:val="auto"/>
          <w:sz w:val="22"/>
          <w:szCs w:val="22"/>
        </w:rPr>
        <w:t>XML is a language used to store and share data in a way that people can read and that works on any computer system</w:t>
      </w:r>
    </w:p>
    <w:p w14:paraId="1A45F837" w14:textId="09AD76F0" w:rsidR="00DB3933" w:rsidRDefault="00000000" w:rsidP="00F71C88">
      <w:pPr>
        <w:pStyle w:val="Heading2"/>
        <w:spacing w:line="240" w:lineRule="auto"/>
      </w:pPr>
      <w:r>
        <w:t>4.2 XML Structure</w:t>
      </w:r>
      <w:bookmarkEnd w:id="17"/>
    </w:p>
    <w:p w14:paraId="51648197" w14:textId="77777777" w:rsidR="00F71C88" w:rsidRPr="00F71C88" w:rsidRDefault="00F71C88" w:rsidP="00F71C88">
      <w:pPr>
        <w:spacing w:line="240" w:lineRule="auto"/>
      </w:pPr>
    </w:p>
    <w:p w14:paraId="5C11E6D4" w14:textId="018C2C28" w:rsidR="00F71C88" w:rsidRPr="00F71C88" w:rsidRDefault="00F71C88" w:rsidP="00F71C88">
      <w:pPr>
        <w:spacing w:line="240" w:lineRule="auto"/>
      </w:pPr>
      <w:r w:rsidRPr="00F71C88">
        <w:rPr>
          <w:rFonts w:ascii="Calibri" w:hAnsi="Calibri"/>
        </w:rPr>
        <w:t>XML stores data using opening and closing tags, and in this example, it shows an employee with an ID and a name inside the &lt;employee&gt; tag</w:t>
      </w:r>
      <w:r w:rsidRPr="00F71C88">
        <w:t>.</w:t>
      </w:r>
    </w:p>
    <w:p w14:paraId="09500603" w14:textId="77777777" w:rsidR="00DB3933" w:rsidRDefault="00000000">
      <w:pPr>
        <w:rPr>
          <w:rFonts w:ascii="Calibri" w:hAnsi="Calibri"/>
        </w:rPr>
      </w:pPr>
      <w:r>
        <w:rPr>
          <w:rFonts w:ascii="Calibri" w:hAnsi="Calibri"/>
        </w:rPr>
        <w:t>&lt;employee&gt;</w:t>
      </w:r>
      <w:r>
        <w:rPr>
          <w:rFonts w:ascii="Calibri" w:hAnsi="Calibri"/>
        </w:rPr>
        <w:br/>
        <w:t xml:space="preserve">  &lt;id&gt;101&lt;/id&gt;</w:t>
      </w:r>
      <w:r>
        <w:rPr>
          <w:rFonts w:ascii="Calibri" w:hAnsi="Calibri"/>
        </w:rPr>
        <w:br/>
        <w:t xml:space="preserve">  &lt;name&gt;John Doe&lt;/name&gt;</w:t>
      </w:r>
      <w:r>
        <w:rPr>
          <w:rFonts w:ascii="Calibri" w:hAnsi="Calibri"/>
        </w:rPr>
        <w:br/>
        <w:t>&lt;/employee&gt;</w:t>
      </w:r>
    </w:p>
    <w:p w14:paraId="7AAE851F" w14:textId="3AA51670" w:rsidR="000D1D13" w:rsidRDefault="000D1D13">
      <w:r>
        <w:rPr>
          <w:noProof/>
        </w:rPr>
        <w:lastRenderedPageBreak/>
        <w:drawing>
          <wp:inline distT="0" distB="0" distL="0" distR="0" wp14:anchorId="6A5AA15A" wp14:editId="31ECE24C">
            <wp:extent cx="3648075" cy="3914775"/>
            <wp:effectExtent l="0" t="0" r="9525" b="9525"/>
            <wp:docPr id="1603358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58321" name=""/>
                    <pic:cNvPicPr/>
                  </pic:nvPicPr>
                  <pic:blipFill>
                    <a:blip r:embed="rId26"/>
                    <a:stretch>
                      <a:fillRect/>
                    </a:stretch>
                  </pic:blipFill>
                  <pic:spPr>
                    <a:xfrm>
                      <a:off x="0" y="0"/>
                      <a:ext cx="3648075" cy="3914775"/>
                    </a:xfrm>
                    <a:prstGeom prst="rect">
                      <a:avLst/>
                    </a:prstGeom>
                  </pic:spPr>
                </pic:pic>
              </a:graphicData>
            </a:graphic>
          </wp:inline>
        </w:drawing>
      </w:r>
    </w:p>
    <w:p w14:paraId="5E036520" w14:textId="77777777" w:rsidR="00DB3933" w:rsidRDefault="00000000">
      <w:pPr>
        <w:pStyle w:val="Heading2"/>
      </w:pPr>
      <w:bookmarkStart w:id="18" w:name="_Toc198557501"/>
      <w:r>
        <w:t>4.3 Parsing XML in Java</w:t>
      </w:r>
      <w:bookmarkEnd w:id="18"/>
    </w:p>
    <w:p w14:paraId="434B53C4" w14:textId="77777777" w:rsidR="00DB3933" w:rsidRDefault="00000000">
      <w:pPr>
        <w:rPr>
          <w:rFonts w:ascii="Calibri" w:hAnsi="Calibri"/>
        </w:rPr>
      </w:pPr>
      <w:r>
        <w:rPr>
          <w:rFonts w:ascii="Calibri" w:hAnsi="Calibri"/>
        </w:rPr>
        <w:t>DOM, SAX, and StAX parsers are used to read XML in Java.</w:t>
      </w:r>
    </w:p>
    <w:p w14:paraId="3DAA0EC0" w14:textId="253A60FC" w:rsidR="00915A5A" w:rsidRDefault="00915A5A">
      <w:r>
        <w:rPr>
          <w:noProof/>
        </w:rPr>
        <w:drawing>
          <wp:inline distT="0" distB="0" distL="0" distR="0" wp14:anchorId="4BA76901" wp14:editId="707433D0">
            <wp:extent cx="4838700" cy="828675"/>
            <wp:effectExtent l="0" t="0" r="0" b="9525"/>
            <wp:docPr id="72232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22699" name=""/>
                    <pic:cNvPicPr/>
                  </pic:nvPicPr>
                  <pic:blipFill>
                    <a:blip r:embed="rId27"/>
                    <a:stretch>
                      <a:fillRect/>
                    </a:stretch>
                  </pic:blipFill>
                  <pic:spPr>
                    <a:xfrm>
                      <a:off x="0" y="0"/>
                      <a:ext cx="4838700" cy="828675"/>
                    </a:xfrm>
                    <a:prstGeom prst="rect">
                      <a:avLst/>
                    </a:prstGeom>
                  </pic:spPr>
                </pic:pic>
              </a:graphicData>
            </a:graphic>
          </wp:inline>
        </w:drawing>
      </w:r>
    </w:p>
    <w:p w14:paraId="3BD9698F" w14:textId="77777777" w:rsidR="00DB3933" w:rsidRDefault="00000000">
      <w:pPr>
        <w:pStyle w:val="Heading2"/>
      </w:pPr>
      <w:bookmarkStart w:id="19" w:name="_Toc198557502"/>
      <w:r>
        <w:t>4.4 Reading Example with DOM</w:t>
      </w:r>
      <w:bookmarkEnd w:id="19"/>
    </w:p>
    <w:p w14:paraId="1EB3673F" w14:textId="77777777" w:rsidR="00DB3933" w:rsidRDefault="00000000">
      <w:pPr>
        <w:rPr>
          <w:rFonts w:ascii="Calibri" w:hAnsi="Calibri"/>
        </w:rPr>
      </w:pPr>
      <w:proofErr w:type="spellStart"/>
      <w:r>
        <w:rPr>
          <w:rFonts w:ascii="Calibri" w:hAnsi="Calibri"/>
        </w:rPr>
        <w:t>DocumentBuilderFactory</w:t>
      </w:r>
      <w:proofErr w:type="spellEnd"/>
      <w:r>
        <w:rPr>
          <w:rFonts w:ascii="Calibri" w:hAnsi="Calibri"/>
        </w:rPr>
        <w:t xml:space="preserve"> factory = </w:t>
      </w:r>
      <w:proofErr w:type="spellStart"/>
      <w:r>
        <w:rPr>
          <w:rFonts w:ascii="Calibri" w:hAnsi="Calibri"/>
        </w:rPr>
        <w:t>DocumentBuilderFactory.newInstance</w:t>
      </w:r>
      <w:proofErr w:type="spellEnd"/>
      <w:r>
        <w:rPr>
          <w:rFonts w:ascii="Calibri" w:hAnsi="Calibri"/>
        </w:rPr>
        <w:t>();</w:t>
      </w:r>
    </w:p>
    <w:p w14:paraId="379CAFEF" w14:textId="1861AAF6" w:rsidR="00915A5A" w:rsidRDefault="00915A5A">
      <w:r>
        <w:rPr>
          <w:noProof/>
        </w:rPr>
        <w:drawing>
          <wp:inline distT="0" distB="0" distL="0" distR="0" wp14:anchorId="75E86A84" wp14:editId="6467AEF3">
            <wp:extent cx="5486400" cy="781050"/>
            <wp:effectExtent l="0" t="0" r="0" b="0"/>
            <wp:docPr id="1593146514"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46514" name="Picture 1" descr="A black text on a white background&#10;&#10;AI-generated content may be incorrect."/>
                    <pic:cNvPicPr/>
                  </pic:nvPicPr>
                  <pic:blipFill>
                    <a:blip r:embed="rId28"/>
                    <a:stretch>
                      <a:fillRect/>
                    </a:stretch>
                  </pic:blipFill>
                  <pic:spPr>
                    <a:xfrm>
                      <a:off x="0" y="0"/>
                      <a:ext cx="5486400" cy="781050"/>
                    </a:xfrm>
                    <a:prstGeom prst="rect">
                      <a:avLst/>
                    </a:prstGeom>
                  </pic:spPr>
                </pic:pic>
              </a:graphicData>
            </a:graphic>
          </wp:inline>
        </w:drawing>
      </w:r>
    </w:p>
    <w:p w14:paraId="446A2D3A" w14:textId="77777777" w:rsidR="00F71C88" w:rsidRDefault="00F71C88"/>
    <w:p w14:paraId="638C9C9F" w14:textId="77777777" w:rsidR="00DB3933" w:rsidRDefault="00000000">
      <w:pPr>
        <w:pStyle w:val="Heading2"/>
      </w:pPr>
      <w:bookmarkStart w:id="20" w:name="_Toc198557503"/>
      <w:r>
        <w:t>4.5 XML in Java Applications</w:t>
      </w:r>
      <w:bookmarkEnd w:id="20"/>
    </w:p>
    <w:p w14:paraId="24617D91" w14:textId="77777777" w:rsidR="00DB3933" w:rsidRDefault="00000000">
      <w:pPr>
        <w:rPr>
          <w:rFonts w:ascii="Calibri" w:hAnsi="Calibri"/>
        </w:rPr>
      </w:pPr>
      <w:r>
        <w:rPr>
          <w:rFonts w:ascii="Calibri" w:hAnsi="Calibri"/>
        </w:rPr>
        <w:t>Used in configuration files, data exchange formats, and Android layouts.</w:t>
      </w:r>
    </w:p>
    <w:p w14:paraId="56F05844" w14:textId="77777777" w:rsidR="00915A5A" w:rsidRDefault="00915A5A"/>
    <w:p w14:paraId="4B1AFC8A" w14:textId="77777777" w:rsidR="00DB3933" w:rsidRDefault="00000000">
      <w:pPr>
        <w:pStyle w:val="Heading1"/>
      </w:pPr>
      <w:bookmarkStart w:id="21" w:name="_Toc198557504"/>
      <w:r>
        <w:lastRenderedPageBreak/>
        <w:t>5. Servlet</w:t>
      </w:r>
      <w:bookmarkEnd w:id="21"/>
    </w:p>
    <w:p w14:paraId="6557244E" w14:textId="77777777" w:rsidR="00DB3933" w:rsidRDefault="00000000">
      <w:pPr>
        <w:pStyle w:val="Heading2"/>
      </w:pPr>
      <w:bookmarkStart w:id="22" w:name="_Toc198557505"/>
      <w:r>
        <w:t>5.1 What is a Servlet?</w:t>
      </w:r>
      <w:bookmarkEnd w:id="22"/>
    </w:p>
    <w:p w14:paraId="5EC4842E" w14:textId="77777777" w:rsidR="00F71C88" w:rsidRDefault="00F71C88">
      <w:pPr>
        <w:pStyle w:val="Heading2"/>
        <w:rPr>
          <w:rFonts w:ascii="Calibri" w:eastAsiaTheme="minorEastAsia" w:hAnsi="Calibri" w:cstheme="minorBidi"/>
          <w:b w:val="0"/>
          <w:bCs w:val="0"/>
          <w:color w:val="auto"/>
          <w:sz w:val="22"/>
          <w:szCs w:val="22"/>
        </w:rPr>
      </w:pPr>
      <w:bookmarkStart w:id="23" w:name="_Toc198557506"/>
      <w:r w:rsidRPr="00F71C88">
        <w:rPr>
          <w:rFonts w:ascii="Calibri" w:eastAsiaTheme="minorEastAsia" w:hAnsi="Calibri" w:cstheme="minorBidi"/>
          <w:b w:val="0"/>
          <w:bCs w:val="0"/>
          <w:color w:val="auto"/>
          <w:sz w:val="22"/>
          <w:szCs w:val="22"/>
        </w:rPr>
        <w:t>A Servlet is a Java program that runs on a web server to handle web requests and send back responses to users.</w:t>
      </w:r>
    </w:p>
    <w:p w14:paraId="5CAF3C8A" w14:textId="08EBF28B" w:rsidR="00DB3933" w:rsidRDefault="00000000">
      <w:pPr>
        <w:pStyle w:val="Heading2"/>
      </w:pPr>
      <w:r>
        <w:t>5.2 Servlet Lifecycle</w:t>
      </w:r>
      <w:bookmarkEnd w:id="23"/>
    </w:p>
    <w:p w14:paraId="1FD93AD8" w14:textId="77777777" w:rsidR="00F71C88" w:rsidRPr="00F71C88" w:rsidRDefault="00F71C88" w:rsidP="00F71C88">
      <w:pPr>
        <w:spacing w:before="100" w:beforeAutospacing="1" w:after="100" w:afterAutospacing="1" w:line="240" w:lineRule="auto"/>
        <w:rPr>
          <w:rFonts w:ascii="Calibri" w:hAnsi="Calibri"/>
        </w:rPr>
      </w:pPr>
      <w:bookmarkStart w:id="24" w:name="_Toc198557507"/>
      <w:r w:rsidRPr="00F71C88">
        <w:rPr>
          <w:rFonts w:ascii="Calibri" w:hAnsi="Calibri"/>
        </w:rPr>
        <w:t xml:space="preserve">The Servlet lifecycle has three main steps: </w:t>
      </w:r>
      <w:proofErr w:type="spellStart"/>
      <w:proofErr w:type="gramStart"/>
      <w:r w:rsidRPr="00F71C88">
        <w:rPr>
          <w:rFonts w:ascii="Calibri" w:hAnsi="Calibri"/>
        </w:rPr>
        <w:t>init</w:t>
      </w:r>
      <w:proofErr w:type="spellEnd"/>
      <w:r w:rsidRPr="00F71C88">
        <w:rPr>
          <w:rFonts w:ascii="Calibri" w:hAnsi="Calibri"/>
        </w:rPr>
        <w:t>(</w:t>
      </w:r>
      <w:proofErr w:type="gramEnd"/>
      <w:r w:rsidRPr="00F71C88">
        <w:rPr>
          <w:rFonts w:ascii="Calibri" w:hAnsi="Calibri"/>
        </w:rPr>
        <w:t xml:space="preserve">) to start the servlet, </w:t>
      </w:r>
      <w:proofErr w:type="gramStart"/>
      <w:r w:rsidRPr="00F71C88">
        <w:rPr>
          <w:rFonts w:ascii="Calibri" w:hAnsi="Calibri"/>
        </w:rPr>
        <w:t>service(</w:t>
      </w:r>
      <w:proofErr w:type="gramEnd"/>
      <w:r w:rsidRPr="00F71C88">
        <w:rPr>
          <w:rFonts w:ascii="Calibri" w:hAnsi="Calibri"/>
        </w:rPr>
        <w:t xml:space="preserve">) to handle requests, and </w:t>
      </w:r>
      <w:proofErr w:type="gramStart"/>
      <w:r w:rsidRPr="00F71C88">
        <w:rPr>
          <w:rFonts w:ascii="Calibri" w:hAnsi="Calibri"/>
        </w:rPr>
        <w:t>destroy(</w:t>
      </w:r>
      <w:proofErr w:type="gramEnd"/>
      <w:r w:rsidRPr="00F71C88">
        <w:rPr>
          <w:rFonts w:ascii="Calibri" w:hAnsi="Calibri"/>
        </w:rPr>
        <w:t>) to clean up when it's no longer needed.</w:t>
      </w:r>
    </w:p>
    <w:p w14:paraId="5E0C326C" w14:textId="77777777" w:rsidR="00DB3933" w:rsidRDefault="00000000">
      <w:pPr>
        <w:pStyle w:val="Heading2"/>
      </w:pPr>
      <w:r>
        <w:t>5.3 Creating a Servlet</w:t>
      </w:r>
      <w:bookmarkEnd w:id="24"/>
    </w:p>
    <w:p w14:paraId="14F74822" w14:textId="77777777" w:rsidR="00DB3933" w:rsidRDefault="00000000">
      <w:pPr>
        <w:rPr>
          <w:rFonts w:ascii="Calibri" w:hAnsi="Calibri"/>
        </w:rPr>
      </w:pPr>
      <w:r>
        <w:rPr>
          <w:rFonts w:ascii="Calibri" w:hAnsi="Calibri"/>
        </w:rPr>
        <w:t>@WebServlet("/hello")</w:t>
      </w:r>
      <w:r>
        <w:rPr>
          <w:rFonts w:ascii="Calibri" w:hAnsi="Calibri"/>
        </w:rPr>
        <w:br/>
        <w:t xml:space="preserve">public class HelloServlet extends HttpServlet </w:t>
      </w:r>
      <w:proofErr w:type="gramStart"/>
      <w:r>
        <w:rPr>
          <w:rFonts w:ascii="Calibri" w:hAnsi="Calibri"/>
        </w:rPr>
        <w:t>{ ...</w:t>
      </w:r>
      <w:proofErr w:type="gramEnd"/>
      <w:r>
        <w:rPr>
          <w:rFonts w:ascii="Calibri" w:hAnsi="Calibri"/>
        </w:rPr>
        <w:t xml:space="preserve"> }</w:t>
      </w:r>
    </w:p>
    <w:p w14:paraId="3C4CE1C7" w14:textId="1C952169" w:rsidR="00915A5A" w:rsidRDefault="004231D9">
      <w:r>
        <w:rPr>
          <w:noProof/>
        </w:rPr>
        <w:drawing>
          <wp:inline distT="0" distB="0" distL="0" distR="0" wp14:anchorId="202F8247" wp14:editId="4DD4D797">
            <wp:extent cx="5486400" cy="1669415"/>
            <wp:effectExtent l="0" t="0" r="0" b="6985"/>
            <wp:docPr id="3612961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618" name="Picture 1" descr="A computer screen shot of a program code&#10;&#10;AI-generated content may be incorrect."/>
                    <pic:cNvPicPr/>
                  </pic:nvPicPr>
                  <pic:blipFill>
                    <a:blip r:embed="rId29"/>
                    <a:stretch>
                      <a:fillRect/>
                    </a:stretch>
                  </pic:blipFill>
                  <pic:spPr>
                    <a:xfrm>
                      <a:off x="0" y="0"/>
                      <a:ext cx="5486400" cy="1669415"/>
                    </a:xfrm>
                    <a:prstGeom prst="rect">
                      <a:avLst/>
                    </a:prstGeom>
                  </pic:spPr>
                </pic:pic>
              </a:graphicData>
            </a:graphic>
          </wp:inline>
        </w:drawing>
      </w:r>
    </w:p>
    <w:p w14:paraId="6D96ED3B" w14:textId="77777777" w:rsidR="00DB3933" w:rsidRDefault="00000000">
      <w:pPr>
        <w:pStyle w:val="Heading2"/>
      </w:pPr>
      <w:bookmarkStart w:id="25" w:name="_Toc198557508"/>
      <w:r>
        <w:t>5.4 Servlet Configuration</w:t>
      </w:r>
      <w:bookmarkEnd w:id="25"/>
    </w:p>
    <w:p w14:paraId="5217E911" w14:textId="77777777" w:rsidR="00DB3933" w:rsidRDefault="00000000">
      <w:pPr>
        <w:rPr>
          <w:rFonts w:ascii="Calibri" w:hAnsi="Calibri"/>
        </w:rPr>
      </w:pPr>
      <w:r>
        <w:rPr>
          <w:rFonts w:ascii="Calibri" w:hAnsi="Calibri"/>
        </w:rPr>
        <w:t>Defined in web.xml or using annotations like @WebServlet.</w:t>
      </w:r>
    </w:p>
    <w:p w14:paraId="101010CF" w14:textId="22F49F61" w:rsidR="004231D9" w:rsidRDefault="004231D9">
      <w:r>
        <w:rPr>
          <w:noProof/>
        </w:rPr>
        <w:drawing>
          <wp:inline distT="0" distB="0" distL="0" distR="0" wp14:anchorId="1D931898" wp14:editId="3D7066BE">
            <wp:extent cx="5486400" cy="2102485"/>
            <wp:effectExtent l="0" t="0" r="0" b="0"/>
            <wp:docPr id="662932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32136" name=""/>
                    <pic:cNvPicPr/>
                  </pic:nvPicPr>
                  <pic:blipFill>
                    <a:blip r:embed="rId30"/>
                    <a:stretch>
                      <a:fillRect/>
                    </a:stretch>
                  </pic:blipFill>
                  <pic:spPr>
                    <a:xfrm>
                      <a:off x="0" y="0"/>
                      <a:ext cx="5486400" cy="2102485"/>
                    </a:xfrm>
                    <a:prstGeom prst="rect">
                      <a:avLst/>
                    </a:prstGeom>
                  </pic:spPr>
                </pic:pic>
              </a:graphicData>
            </a:graphic>
          </wp:inline>
        </w:drawing>
      </w:r>
    </w:p>
    <w:p w14:paraId="04260B94" w14:textId="2C409F38" w:rsidR="004231D9" w:rsidRDefault="00F71C88">
      <w:r>
        <w:rPr>
          <w:noProof/>
        </w:rPr>
        <w:lastRenderedPageBreak/>
        <w:drawing>
          <wp:inline distT="0" distB="0" distL="0" distR="0" wp14:anchorId="710C431D" wp14:editId="54787580">
            <wp:extent cx="3558540" cy="831260"/>
            <wp:effectExtent l="0" t="0" r="3810" b="6985"/>
            <wp:docPr id="1252111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11708" name="Picture 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578726" cy="835975"/>
                    </a:xfrm>
                    <a:prstGeom prst="rect">
                      <a:avLst/>
                    </a:prstGeom>
                  </pic:spPr>
                </pic:pic>
              </a:graphicData>
            </a:graphic>
          </wp:inline>
        </w:drawing>
      </w:r>
    </w:p>
    <w:p w14:paraId="0E77AE41" w14:textId="77777777" w:rsidR="00A6215C" w:rsidRDefault="00A6215C"/>
    <w:p w14:paraId="690A0676" w14:textId="77777777" w:rsidR="00A6215C" w:rsidRDefault="00A6215C"/>
    <w:p w14:paraId="259D6BC7" w14:textId="77777777" w:rsidR="00A6215C" w:rsidRDefault="00A6215C" w:rsidP="00A6215C">
      <w:pPr>
        <w:pStyle w:val="Heading2"/>
      </w:pPr>
      <w:r>
        <w:t xml:space="preserve">5.5 </w:t>
      </w:r>
      <w:r w:rsidRPr="00A6215C">
        <w:t>Java Servlet with Database CRUD Operations</w:t>
      </w:r>
    </w:p>
    <w:p w14:paraId="0749DA3C" w14:textId="3F281851" w:rsidR="00A6215C" w:rsidRDefault="00A6215C" w:rsidP="00A6215C">
      <w:pPr>
        <w:pStyle w:val="Heading2"/>
      </w:pPr>
      <w:r>
        <w:rPr>
          <w:noProof/>
        </w:rPr>
        <w:drawing>
          <wp:inline distT="0" distB="0" distL="0" distR="0" wp14:anchorId="0039B831" wp14:editId="1259202E">
            <wp:extent cx="5486400" cy="3556768"/>
            <wp:effectExtent l="19050" t="19050" r="19050" b="24765"/>
            <wp:docPr id="2378860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886014" name="Picture 1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556768"/>
                    </a:xfrm>
                    <a:prstGeom prst="rect">
                      <a:avLst/>
                    </a:prstGeom>
                    <a:ln>
                      <a:solidFill>
                        <a:schemeClr val="tx1"/>
                      </a:solidFill>
                    </a:ln>
                  </pic:spPr>
                </pic:pic>
              </a:graphicData>
            </a:graphic>
          </wp:inline>
        </w:drawing>
      </w:r>
    </w:p>
    <w:p w14:paraId="35E78E33" w14:textId="77777777" w:rsidR="00A6215C" w:rsidRDefault="00A6215C" w:rsidP="00A6215C"/>
    <w:p w14:paraId="7DCEF3DF" w14:textId="77777777" w:rsidR="00A6215C" w:rsidRDefault="00A6215C" w:rsidP="00A6215C"/>
    <w:p w14:paraId="4E29B9E3" w14:textId="77777777" w:rsidR="00A6215C" w:rsidRDefault="00A6215C" w:rsidP="00A6215C"/>
    <w:p w14:paraId="232E0BBA" w14:textId="77777777" w:rsidR="00A6215C" w:rsidRDefault="00A6215C" w:rsidP="00A6215C"/>
    <w:p w14:paraId="3F5B879F" w14:textId="77777777" w:rsidR="00A6215C" w:rsidRDefault="00A6215C" w:rsidP="00A6215C"/>
    <w:p w14:paraId="7B6A7BE7" w14:textId="2BACD567" w:rsidR="00A6215C" w:rsidRDefault="00A6215C" w:rsidP="00A6215C">
      <w:r>
        <w:rPr>
          <w:noProof/>
        </w:rPr>
        <w:lastRenderedPageBreak/>
        <w:drawing>
          <wp:inline distT="0" distB="0" distL="0" distR="0" wp14:anchorId="208398CD" wp14:editId="0A9E7BBC">
            <wp:extent cx="5676354" cy="3756304"/>
            <wp:effectExtent l="19050" t="19050" r="19685" b="15875"/>
            <wp:docPr id="1043011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1133" name="Picture 1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91659" cy="3766432"/>
                    </a:xfrm>
                    <a:prstGeom prst="rect">
                      <a:avLst/>
                    </a:prstGeom>
                    <a:ln>
                      <a:solidFill>
                        <a:schemeClr val="tx1"/>
                      </a:solidFill>
                    </a:ln>
                  </pic:spPr>
                </pic:pic>
              </a:graphicData>
            </a:graphic>
          </wp:inline>
        </w:drawing>
      </w:r>
    </w:p>
    <w:p w14:paraId="4F38E117" w14:textId="77777777" w:rsidR="00A6215C" w:rsidRPr="00A6215C" w:rsidRDefault="00A6215C" w:rsidP="00A6215C"/>
    <w:p w14:paraId="7A551C18" w14:textId="477004FF" w:rsidR="00DB3933" w:rsidRDefault="00000000">
      <w:pPr>
        <w:pStyle w:val="Heading2"/>
      </w:pPr>
      <w:bookmarkStart w:id="26" w:name="_Toc198557509"/>
      <w:r>
        <w:t>5.</w:t>
      </w:r>
      <w:r w:rsidR="00A6215C">
        <w:t>6</w:t>
      </w:r>
      <w:r>
        <w:t xml:space="preserve"> Session Management</w:t>
      </w:r>
      <w:bookmarkEnd w:id="26"/>
    </w:p>
    <w:p w14:paraId="2E23CCA4" w14:textId="3B15A038" w:rsidR="00DB3933" w:rsidRPr="00A6215C" w:rsidRDefault="00A6215C">
      <w:pPr>
        <w:rPr>
          <w:rFonts w:ascii="Calibri" w:hAnsi="Calibri"/>
        </w:rPr>
      </w:pPr>
      <w:r w:rsidRPr="00A6215C">
        <w:rPr>
          <w:rFonts w:ascii="Calibri" w:hAnsi="Calibri"/>
        </w:rPr>
        <w:t xml:space="preserve">Session management in Java is done using </w:t>
      </w:r>
      <w:r w:rsidRPr="00A6215C">
        <w:rPr>
          <w:rFonts w:ascii="Calibri" w:hAnsi="Calibri"/>
          <w:b/>
          <w:bCs/>
        </w:rPr>
        <w:t>Cookies</w:t>
      </w:r>
      <w:r w:rsidRPr="00A6215C">
        <w:rPr>
          <w:rFonts w:ascii="Calibri" w:hAnsi="Calibri"/>
        </w:rPr>
        <w:t xml:space="preserve">, </w:t>
      </w:r>
      <w:proofErr w:type="spellStart"/>
      <w:r w:rsidRPr="00A6215C">
        <w:rPr>
          <w:rFonts w:ascii="Calibri" w:hAnsi="Calibri"/>
          <w:b/>
          <w:bCs/>
        </w:rPr>
        <w:t>HttpSession</w:t>
      </w:r>
      <w:proofErr w:type="spellEnd"/>
      <w:r w:rsidRPr="00A6215C">
        <w:rPr>
          <w:rFonts w:ascii="Calibri" w:hAnsi="Calibri"/>
        </w:rPr>
        <w:t xml:space="preserve">, and </w:t>
      </w:r>
      <w:r w:rsidRPr="00A6215C">
        <w:rPr>
          <w:rFonts w:ascii="Calibri" w:hAnsi="Calibri"/>
          <w:b/>
          <w:bCs/>
        </w:rPr>
        <w:t>URL Rewriting</w:t>
      </w:r>
      <w:r w:rsidRPr="00A6215C">
        <w:rPr>
          <w:rFonts w:ascii="Calibri" w:hAnsi="Calibri"/>
        </w:rPr>
        <w:t xml:space="preserve"> to remember user information during a visit to a website.</w:t>
      </w:r>
    </w:p>
    <w:p w14:paraId="2E6E763D" w14:textId="54A008C3" w:rsidR="00DB3933" w:rsidRDefault="00000000">
      <w:pPr>
        <w:pStyle w:val="Heading2"/>
      </w:pPr>
      <w:bookmarkStart w:id="27" w:name="_Toc198557510"/>
      <w:r>
        <w:t>5.</w:t>
      </w:r>
      <w:r w:rsidR="00A6215C">
        <w:t>7</w:t>
      </w:r>
      <w:r>
        <w:t xml:space="preserve"> Real-world Use</w:t>
      </w:r>
      <w:bookmarkEnd w:id="27"/>
    </w:p>
    <w:p w14:paraId="5EBAC0A6" w14:textId="7BF065F3" w:rsidR="00DB3933" w:rsidRDefault="00A6215C">
      <w:pPr>
        <w:rPr>
          <w:rFonts w:ascii="Calibri" w:hAnsi="Calibri"/>
        </w:rPr>
      </w:pPr>
      <w:r w:rsidRPr="00A6215C">
        <w:rPr>
          <w:rFonts w:ascii="Calibri" w:hAnsi="Calibri"/>
        </w:rPr>
        <w:t>Servlets are used in real life for things like login systems, contact forms, and online shopping websites</w:t>
      </w:r>
      <w:r w:rsidR="00000000">
        <w:rPr>
          <w:rFonts w:ascii="Calibri" w:hAnsi="Calibri"/>
        </w:rPr>
        <w:t>.</w:t>
      </w:r>
    </w:p>
    <w:p w14:paraId="21AE2301" w14:textId="77777777" w:rsidR="004B5242" w:rsidRDefault="004B5242"/>
    <w:p w14:paraId="3D7D8CE0" w14:textId="616CF699" w:rsidR="00DB3933" w:rsidRDefault="00000000">
      <w:pPr>
        <w:pStyle w:val="Heading1"/>
      </w:pPr>
      <w:bookmarkStart w:id="28" w:name="_Toc198557511"/>
      <w:r>
        <w:lastRenderedPageBreak/>
        <w:t>6. Conclusion</w:t>
      </w:r>
      <w:bookmarkEnd w:id="28"/>
    </w:p>
    <w:p w14:paraId="0CCED24F" w14:textId="77777777" w:rsidR="004B5242" w:rsidRPr="004B5242" w:rsidRDefault="004B5242">
      <w:pPr>
        <w:pStyle w:val="Heading1"/>
        <w:rPr>
          <w:rFonts w:ascii="Calibri" w:eastAsiaTheme="minorEastAsia" w:hAnsi="Calibri" w:cstheme="minorBidi"/>
          <w:b w:val="0"/>
          <w:bCs w:val="0"/>
          <w:color w:val="auto"/>
          <w:sz w:val="22"/>
          <w:szCs w:val="22"/>
        </w:rPr>
      </w:pPr>
      <w:bookmarkStart w:id="29" w:name="_Toc198557512"/>
      <w:r w:rsidRPr="004B5242">
        <w:rPr>
          <w:rFonts w:ascii="Calibri" w:eastAsiaTheme="minorEastAsia" w:hAnsi="Calibri" w:cstheme="minorBidi"/>
          <w:b w:val="0"/>
          <w:bCs w:val="0"/>
          <w:color w:val="auto"/>
          <w:sz w:val="22"/>
          <w:szCs w:val="22"/>
        </w:rPr>
        <w:t>The Java ecosystem is large, and learning its main parts is important for software developers. Threads help run many tasks at the same time, JDBC lets programs safely connect to databases, XML is used to store and share data in an organized way, and Servlets are used to create web applications that can respond to users. These technologies work together to build powerful applications used in many industries.</w:t>
      </w:r>
    </w:p>
    <w:p w14:paraId="4BE52D97" w14:textId="7D24EE17" w:rsidR="00DB3933" w:rsidRDefault="00000000">
      <w:pPr>
        <w:pStyle w:val="Heading1"/>
      </w:pPr>
      <w:r>
        <w:t>7. References</w:t>
      </w:r>
      <w:bookmarkEnd w:id="29"/>
    </w:p>
    <w:p w14:paraId="271F3784" w14:textId="15B9B2CB" w:rsidR="00A6215C" w:rsidRPr="00A6215C" w:rsidRDefault="00A6215C" w:rsidP="004B5242">
      <w:pPr>
        <w:pStyle w:val="ListParagraph"/>
        <w:numPr>
          <w:ilvl w:val="0"/>
          <w:numId w:val="15"/>
        </w:numPr>
      </w:pPr>
      <w:r w:rsidRPr="004B5242">
        <w:rPr>
          <w:rFonts w:ascii="Calibri" w:hAnsi="Calibri"/>
        </w:rPr>
        <w:t>Java Threads</w:t>
      </w:r>
      <w:r w:rsidRPr="00A6215C">
        <w:t xml:space="preserve"> –</w:t>
      </w:r>
      <w:r w:rsidR="004B5242" w:rsidRPr="004B5242">
        <w:rPr>
          <w:rFonts w:ascii="Calibri" w:hAnsi="Calibri"/>
        </w:rPr>
        <w:t xml:space="preserve">  </w:t>
      </w:r>
      <w:hyperlink r:id="rId34" w:history="1">
        <w:r w:rsidR="004B5242" w:rsidRPr="004B5242">
          <w:rPr>
            <w:rStyle w:val="Hyperlink"/>
            <w:rFonts w:ascii="Calibri" w:hAnsi="Calibri"/>
          </w:rPr>
          <w:t>https://docs.oracle.com/javase/tutorial/</w:t>
        </w:r>
      </w:hyperlink>
    </w:p>
    <w:p w14:paraId="73A17A9F" w14:textId="21C371A4" w:rsidR="00A6215C" w:rsidRPr="00A6215C" w:rsidRDefault="00A6215C" w:rsidP="004B5242">
      <w:pPr>
        <w:pStyle w:val="ListParagraph"/>
        <w:numPr>
          <w:ilvl w:val="0"/>
          <w:numId w:val="15"/>
        </w:numPr>
      </w:pPr>
      <w:r w:rsidRPr="004B5242">
        <w:rPr>
          <w:rFonts w:ascii="Calibri" w:hAnsi="Calibri"/>
        </w:rPr>
        <w:t>JDBC (Java Database Connectivity)</w:t>
      </w:r>
      <w:r w:rsidRPr="00A6215C">
        <w:t xml:space="preserve"> –</w:t>
      </w:r>
      <w:r w:rsidR="004B5242">
        <w:t xml:space="preserve"> </w:t>
      </w:r>
      <w:r w:rsidR="004B5242" w:rsidRPr="004B5242">
        <w:t>https://www.geeksforgeeks.org/introduction-to-jdbc/</w:t>
      </w:r>
    </w:p>
    <w:p w14:paraId="14EA2465" w14:textId="2D636320" w:rsidR="00A6215C" w:rsidRPr="00A6215C" w:rsidRDefault="00A6215C" w:rsidP="004B5242">
      <w:pPr>
        <w:pStyle w:val="ListParagraph"/>
        <w:numPr>
          <w:ilvl w:val="0"/>
          <w:numId w:val="15"/>
        </w:numPr>
      </w:pPr>
      <w:r w:rsidRPr="004B5242">
        <w:rPr>
          <w:rFonts w:ascii="Calibri" w:hAnsi="Calibri"/>
        </w:rPr>
        <w:t>A Guide to XML in Java –</w:t>
      </w:r>
      <w:r w:rsidR="004B5242">
        <w:t xml:space="preserve"> </w:t>
      </w:r>
      <w:hyperlink r:id="rId35" w:history="1">
        <w:r w:rsidR="004B5242" w:rsidRPr="003450ED">
          <w:rPr>
            <w:rStyle w:val="Hyperlink"/>
          </w:rPr>
          <w:t>https://www.baeldung.com/java-xml</w:t>
        </w:r>
      </w:hyperlink>
    </w:p>
    <w:p w14:paraId="7582E944" w14:textId="25E9D0A8" w:rsidR="00A6215C" w:rsidRDefault="00A6215C" w:rsidP="00A6215C">
      <w:pPr>
        <w:pStyle w:val="ListParagraph"/>
        <w:numPr>
          <w:ilvl w:val="0"/>
          <w:numId w:val="15"/>
        </w:numPr>
      </w:pPr>
      <w:r w:rsidRPr="004B5242">
        <w:rPr>
          <w:rFonts w:ascii="Calibri" w:hAnsi="Calibri"/>
        </w:rPr>
        <w:t>Servlets Tutorial</w:t>
      </w:r>
      <w:r w:rsidRPr="00A6215C">
        <w:t xml:space="preserve"> –</w:t>
      </w:r>
      <w:r w:rsidR="004B5242">
        <w:t xml:space="preserve"> </w:t>
      </w:r>
      <w:hyperlink r:id="rId36" w:history="1">
        <w:r w:rsidR="007B4CA0" w:rsidRPr="001B292B">
          <w:rPr>
            <w:rStyle w:val="Hyperlink"/>
          </w:rPr>
          <w:t>https://www.tutorialspoint.com/servlets/index.htm</w:t>
        </w:r>
      </w:hyperlink>
    </w:p>
    <w:p w14:paraId="5160A54B" w14:textId="77777777" w:rsidR="007B4CA0" w:rsidRDefault="007B4CA0" w:rsidP="007B4CA0">
      <w:pPr>
        <w:pStyle w:val="ListParagraph"/>
      </w:pPr>
    </w:p>
    <w:p w14:paraId="2C813FFA" w14:textId="6E763C62" w:rsidR="006737B9" w:rsidRDefault="007B4CA0" w:rsidP="007B4CA0">
      <w:pPr>
        <w:pStyle w:val="ListParagraph"/>
        <w:numPr>
          <w:ilvl w:val="0"/>
          <w:numId w:val="17"/>
        </w:numPr>
      </w:pPr>
      <w:r>
        <w:t xml:space="preserve">Portfolio </w:t>
      </w:r>
      <w:r w:rsidRPr="00A6215C">
        <w:t>–</w:t>
      </w:r>
      <w:r>
        <w:t xml:space="preserve">   </w:t>
      </w:r>
      <w:r w:rsidRPr="007B4CA0">
        <w:rPr>
          <w:rStyle w:val="Hyperlink"/>
        </w:rPr>
        <w:t>https://github.com/NuwangiSubasingha/Nuwangi-s_Portfolio</w:t>
      </w:r>
    </w:p>
    <w:p w14:paraId="06B92221" w14:textId="77777777" w:rsidR="007B4CA0" w:rsidRDefault="007B4CA0" w:rsidP="007B4CA0"/>
    <w:p w14:paraId="619DF3DC" w14:textId="31AAF870" w:rsidR="007B4CA0" w:rsidRPr="007B4CA0" w:rsidRDefault="007B4CA0" w:rsidP="007B4CA0">
      <w:pPr>
        <w:tabs>
          <w:tab w:val="left" w:pos="1128"/>
        </w:tabs>
      </w:pPr>
      <w:r>
        <w:tab/>
      </w:r>
      <w:r>
        <w:rPr>
          <w:noProof/>
        </w:rPr>
        <w:drawing>
          <wp:inline distT="0" distB="0" distL="0" distR="0" wp14:anchorId="0709BA61" wp14:editId="77414B75">
            <wp:extent cx="5885250" cy="2529840"/>
            <wp:effectExtent l="0" t="0" r="1270" b="3810"/>
            <wp:docPr id="13668240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4039" name="Picture 1366824039"/>
                    <pic:cNvPicPr/>
                  </pic:nvPicPr>
                  <pic:blipFill>
                    <a:blip r:embed="rId37"/>
                    <a:stretch>
                      <a:fillRect/>
                    </a:stretch>
                  </pic:blipFill>
                  <pic:spPr>
                    <a:xfrm>
                      <a:off x="0" y="0"/>
                      <a:ext cx="5894090" cy="2533640"/>
                    </a:xfrm>
                    <a:prstGeom prst="rect">
                      <a:avLst/>
                    </a:prstGeom>
                  </pic:spPr>
                </pic:pic>
              </a:graphicData>
            </a:graphic>
          </wp:inline>
        </w:drawing>
      </w:r>
    </w:p>
    <w:sectPr w:rsidR="007B4CA0" w:rsidRPr="007B4CA0" w:rsidSect="00F5255D">
      <w:footerReference w:type="default" r:id="rId38"/>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A1A3D" w14:textId="77777777" w:rsidR="00852E77" w:rsidRDefault="00852E77" w:rsidP="00F5255D">
      <w:pPr>
        <w:spacing w:after="0" w:line="240" w:lineRule="auto"/>
      </w:pPr>
      <w:r>
        <w:separator/>
      </w:r>
    </w:p>
  </w:endnote>
  <w:endnote w:type="continuationSeparator" w:id="0">
    <w:p w14:paraId="3D5ED8B1" w14:textId="77777777" w:rsidR="00852E77" w:rsidRDefault="00852E77" w:rsidP="00F52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9571069"/>
      <w:docPartObj>
        <w:docPartGallery w:val="Page Numbers (Bottom of Page)"/>
        <w:docPartUnique/>
      </w:docPartObj>
    </w:sdtPr>
    <w:sdtEndPr>
      <w:rPr>
        <w:color w:val="7F7F7F" w:themeColor="background1" w:themeShade="7F"/>
        <w:spacing w:val="60"/>
      </w:rPr>
    </w:sdtEndPr>
    <w:sdtContent>
      <w:p w14:paraId="1F46A817" w14:textId="0B5A0D36" w:rsidR="00F5255D" w:rsidRDefault="00F5255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719147" w14:textId="77777777" w:rsidR="00F5255D" w:rsidRDefault="00F52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709D90" w14:textId="77777777" w:rsidR="00852E77" w:rsidRDefault="00852E77" w:rsidP="00F5255D">
      <w:pPr>
        <w:spacing w:after="0" w:line="240" w:lineRule="auto"/>
      </w:pPr>
      <w:r>
        <w:separator/>
      </w:r>
    </w:p>
  </w:footnote>
  <w:footnote w:type="continuationSeparator" w:id="0">
    <w:p w14:paraId="25A1D756" w14:textId="77777777" w:rsidR="00852E77" w:rsidRDefault="00852E77" w:rsidP="00F52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441BEC"/>
    <w:multiLevelType w:val="multilevel"/>
    <w:tmpl w:val="C814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E85B43"/>
    <w:multiLevelType w:val="hybridMultilevel"/>
    <w:tmpl w:val="DC50781C"/>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236345F9"/>
    <w:multiLevelType w:val="hybridMultilevel"/>
    <w:tmpl w:val="26E202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D239A"/>
    <w:multiLevelType w:val="hybridMultilevel"/>
    <w:tmpl w:val="8ECE07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5F22F8"/>
    <w:multiLevelType w:val="hybridMultilevel"/>
    <w:tmpl w:val="1090A26A"/>
    <w:lvl w:ilvl="0" w:tplc="0D96A69A">
      <w:start w:val="1"/>
      <w:numFmt w:val="decimal"/>
      <w:lvlText w:val="%1."/>
      <w:lvlJc w:val="left"/>
      <w:pPr>
        <w:ind w:left="540" w:hanging="360"/>
      </w:pPr>
      <w:rPr>
        <w:rFonts w:asciiTheme="majorHAnsi" w:eastAsiaTheme="majorEastAsia" w:hAnsiTheme="majorHAnsi" w:cstheme="majorBidi" w:hint="default"/>
        <w:b/>
        <w:color w:val="365F91" w:themeColor="accent1" w:themeShade="BF"/>
        <w:sz w:val="28"/>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3C8C0E86"/>
    <w:multiLevelType w:val="hybridMultilevel"/>
    <w:tmpl w:val="9E4AE7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EB73DC"/>
    <w:multiLevelType w:val="multilevel"/>
    <w:tmpl w:val="0160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5C1DFF"/>
    <w:multiLevelType w:val="hybridMultilevel"/>
    <w:tmpl w:val="BE5AF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3530852">
    <w:abstractNumId w:val="8"/>
  </w:num>
  <w:num w:numId="2" w16cid:durableId="1686128934">
    <w:abstractNumId w:val="6"/>
  </w:num>
  <w:num w:numId="3" w16cid:durableId="2021540288">
    <w:abstractNumId w:val="5"/>
  </w:num>
  <w:num w:numId="4" w16cid:durableId="2012219102">
    <w:abstractNumId w:val="4"/>
  </w:num>
  <w:num w:numId="5" w16cid:durableId="228196773">
    <w:abstractNumId w:val="7"/>
  </w:num>
  <w:num w:numId="6" w16cid:durableId="1056781456">
    <w:abstractNumId w:val="3"/>
  </w:num>
  <w:num w:numId="7" w16cid:durableId="1550149138">
    <w:abstractNumId w:val="2"/>
  </w:num>
  <w:num w:numId="8" w16cid:durableId="1720549287">
    <w:abstractNumId w:val="1"/>
  </w:num>
  <w:num w:numId="9" w16cid:durableId="253176048">
    <w:abstractNumId w:val="0"/>
  </w:num>
  <w:num w:numId="10" w16cid:durableId="1025322745">
    <w:abstractNumId w:val="9"/>
  </w:num>
  <w:num w:numId="11" w16cid:durableId="401955294">
    <w:abstractNumId w:val="10"/>
  </w:num>
  <w:num w:numId="12" w16cid:durableId="1634286685">
    <w:abstractNumId w:val="13"/>
  </w:num>
  <w:num w:numId="13" w16cid:durableId="1211923419">
    <w:abstractNumId w:val="15"/>
  </w:num>
  <w:num w:numId="14" w16cid:durableId="1396703237">
    <w:abstractNumId w:val="16"/>
  </w:num>
  <w:num w:numId="15" w16cid:durableId="1340086081">
    <w:abstractNumId w:val="14"/>
  </w:num>
  <w:num w:numId="16" w16cid:durableId="780303836">
    <w:abstractNumId w:val="11"/>
  </w:num>
  <w:num w:numId="17" w16cid:durableId="156745618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252C"/>
    <w:rsid w:val="00034616"/>
    <w:rsid w:val="0006063C"/>
    <w:rsid w:val="000D1D13"/>
    <w:rsid w:val="000D7F6B"/>
    <w:rsid w:val="001257E1"/>
    <w:rsid w:val="0015074B"/>
    <w:rsid w:val="001660DA"/>
    <w:rsid w:val="0019704E"/>
    <w:rsid w:val="0025103B"/>
    <w:rsid w:val="0029639D"/>
    <w:rsid w:val="00326F90"/>
    <w:rsid w:val="004231D9"/>
    <w:rsid w:val="00447125"/>
    <w:rsid w:val="004B5242"/>
    <w:rsid w:val="00633B84"/>
    <w:rsid w:val="006737B9"/>
    <w:rsid w:val="006A1B28"/>
    <w:rsid w:val="007A0F1F"/>
    <w:rsid w:val="007B4CA0"/>
    <w:rsid w:val="00852E77"/>
    <w:rsid w:val="00915A5A"/>
    <w:rsid w:val="009D2E08"/>
    <w:rsid w:val="00A25222"/>
    <w:rsid w:val="00A6215C"/>
    <w:rsid w:val="00AA1D8D"/>
    <w:rsid w:val="00AF1038"/>
    <w:rsid w:val="00B47730"/>
    <w:rsid w:val="00BD6ED3"/>
    <w:rsid w:val="00CB0664"/>
    <w:rsid w:val="00CB45B6"/>
    <w:rsid w:val="00D93F55"/>
    <w:rsid w:val="00DB3933"/>
    <w:rsid w:val="00DC7858"/>
    <w:rsid w:val="00E74FC1"/>
    <w:rsid w:val="00F5255D"/>
    <w:rsid w:val="00F71C8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E59F98"/>
  <w14:defaultImageDpi w14:val="300"/>
  <w15:docId w15:val="{EB5C177A-E704-429A-A446-F372538F6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737B9"/>
    <w:rPr>
      <w:color w:val="0000FF" w:themeColor="hyperlink"/>
      <w:u w:val="single"/>
    </w:rPr>
  </w:style>
  <w:style w:type="character" w:styleId="UnresolvedMention">
    <w:name w:val="Unresolved Mention"/>
    <w:basedOn w:val="DefaultParagraphFont"/>
    <w:uiPriority w:val="99"/>
    <w:semiHidden/>
    <w:unhideWhenUsed/>
    <w:rsid w:val="006737B9"/>
    <w:rPr>
      <w:color w:val="605E5C"/>
      <w:shd w:val="clear" w:color="auto" w:fill="E1DFDD"/>
    </w:rPr>
  </w:style>
  <w:style w:type="paragraph" w:styleId="TOC1">
    <w:name w:val="toc 1"/>
    <w:basedOn w:val="Normal"/>
    <w:next w:val="Normal"/>
    <w:autoRedefine/>
    <w:uiPriority w:val="39"/>
    <w:unhideWhenUsed/>
    <w:rsid w:val="006737B9"/>
    <w:pPr>
      <w:spacing w:after="100"/>
    </w:pPr>
  </w:style>
  <w:style w:type="paragraph" w:styleId="TOC2">
    <w:name w:val="toc 2"/>
    <w:basedOn w:val="Normal"/>
    <w:next w:val="Normal"/>
    <w:autoRedefine/>
    <w:uiPriority w:val="39"/>
    <w:unhideWhenUsed/>
    <w:rsid w:val="000D7F6B"/>
    <w:pPr>
      <w:tabs>
        <w:tab w:val="right" w:leader="dot" w:pos="8630"/>
      </w:tabs>
      <w:spacing w:after="100"/>
      <w:ind w:left="220"/>
    </w:pPr>
  </w:style>
  <w:style w:type="character" w:styleId="FollowedHyperlink">
    <w:name w:val="FollowedHyperlink"/>
    <w:basedOn w:val="DefaultParagraphFont"/>
    <w:uiPriority w:val="99"/>
    <w:semiHidden/>
    <w:unhideWhenUsed/>
    <w:rsid w:val="004B52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55534">
      <w:bodyDiv w:val="1"/>
      <w:marLeft w:val="0"/>
      <w:marRight w:val="0"/>
      <w:marTop w:val="0"/>
      <w:marBottom w:val="0"/>
      <w:divBdr>
        <w:top w:val="none" w:sz="0" w:space="0" w:color="auto"/>
        <w:left w:val="none" w:sz="0" w:space="0" w:color="auto"/>
        <w:bottom w:val="none" w:sz="0" w:space="0" w:color="auto"/>
        <w:right w:val="none" w:sz="0" w:space="0" w:color="auto"/>
      </w:divBdr>
      <w:divsChild>
        <w:div w:id="1521239105">
          <w:marLeft w:val="0"/>
          <w:marRight w:val="0"/>
          <w:marTop w:val="0"/>
          <w:marBottom w:val="0"/>
          <w:divBdr>
            <w:top w:val="none" w:sz="0" w:space="0" w:color="auto"/>
            <w:left w:val="none" w:sz="0" w:space="0" w:color="auto"/>
            <w:bottom w:val="none" w:sz="0" w:space="0" w:color="auto"/>
            <w:right w:val="none" w:sz="0" w:space="0" w:color="auto"/>
          </w:divBdr>
          <w:divsChild>
            <w:div w:id="1981222612">
              <w:marLeft w:val="0"/>
              <w:marRight w:val="0"/>
              <w:marTop w:val="0"/>
              <w:marBottom w:val="0"/>
              <w:divBdr>
                <w:top w:val="none" w:sz="0" w:space="0" w:color="auto"/>
                <w:left w:val="none" w:sz="0" w:space="0" w:color="auto"/>
                <w:bottom w:val="none" w:sz="0" w:space="0" w:color="auto"/>
                <w:right w:val="none" w:sz="0" w:space="0" w:color="auto"/>
              </w:divBdr>
              <w:divsChild>
                <w:div w:id="879242540">
                  <w:marLeft w:val="0"/>
                  <w:marRight w:val="0"/>
                  <w:marTop w:val="0"/>
                  <w:marBottom w:val="0"/>
                  <w:divBdr>
                    <w:top w:val="none" w:sz="0" w:space="0" w:color="auto"/>
                    <w:left w:val="none" w:sz="0" w:space="0" w:color="auto"/>
                    <w:bottom w:val="none" w:sz="0" w:space="0" w:color="auto"/>
                    <w:right w:val="none" w:sz="0" w:space="0" w:color="auto"/>
                  </w:divBdr>
                  <w:divsChild>
                    <w:div w:id="513225453">
                      <w:marLeft w:val="0"/>
                      <w:marRight w:val="0"/>
                      <w:marTop w:val="0"/>
                      <w:marBottom w:val="0"/>
                      <w:divBdr>
                        <w:top w:val="none" w:sz="0" w:space="0" w:color="auto"/>
                        <w:left w:val="none" w:sz="0" w:space="0" w:color="auto"/>
                        <w:bottom w:val="none" w:sz="0" w:space="0" w:color="auto"/>
                        <w:right w:val="none" w:sz="0" w:space="0" w:color="auto"/>
                      </w:divBdr>
                      <w:divsChild>
                        <w:div w:id="1584489651">
                          <w:marLeft w:val="0"/>
                          <w:marRight w:val="0"/>
                          <w:marTop w:val="0"/>
                          <w:marBottom w:val="0"/>
                          <w:divBdr>
                            <w:top w:val="none" w:sz="0" w:space="0" w:color="auto"/>
                            <w:left w:val="none" w:sz="0" w:space="0" w:color="auto"/>
                            <w:bottom w:val="none" w:sz="0" w:space="0" w:color="auto"/>
                            <w:right w:val="none" w:sz="0" w:space="0" w:color="auto"/>
                          </w:divBdr>
                          <w:divsChild>
                            <w:div w:id="1125008568">
                              <w:marLeft w:val="0"/>
                              <w:marRight w:val="0"/>
                              <w:marTop w:val="0"/>
                              <w:marBottom w:val="0"/>
                              <w:divBdr>
                                <w:top w:val="none" w:sz="0" w:space="0" w:color="auto"/>
                                <w:left w:val="none" w:sz="0" w:space="0" w:color="auto"/>
                                <w:bottom w:val="none" w:sz="0" w:space="0" w:color="auto"/>
                                <w:right w:val="none" w:sz="0" w:space="0" w:color="auto"/>
                              </w:divBdr>
                              <w:divsChild>
                                <w:div w:id="1262421157">
                                  <w:marLeft w:val="0"/>
                                  <w:marRight w:val="0"/>
                                  <w:marTop w:val="0"/>
                                  <w:marBottom w:val="0"/>
                                  <w:divBdr>
                                    <w:top w:val="none" w:sz="0" w:space="0" w:color="auto"/>
                                    <w:left w:val="none" w:sz="0" w:space="0" w:color="auto"/>
                                    <w:bottom w:val="none" w:sz="0" w:space="0" w:color="auto"/>
                                    <w:right w:val="none" w:sz="0" w:space="0" w:color="auto"/>
                                  </w:divBdr>
                                  <w:divsChild>
                                    <w:div w:id="6175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65875">
                          <w:marLeft w:val="0"/>
                          <w:marRight w:val="0"/>
                          <w:marTop w:val="0"/>
                          <w:marBottom w:val="0"/>
                          <w:divBdr>
                            <w:top w:val="none" w:sz="0" w:space="0" w:color="auto"/>
                            <w:left w:val="none" w:sz="0" w:space="0" w:color="auto"/>
                            <w:bottom w:val="none" w:sz="0" w:space="0" w:color="auto"/>
                            <w:right w:val="none" w:sz="0" w:space="0" w:color="auto"/>
                          </w:divBdr>
                          <w:divsChild>
                            <w:div w:id="976256478">
                              <w:marLeft w:val="0"/>
                              <w:marRight w:val="0"/>
                              <w:marTop w:val="0"/>
                              <w:marBottom w:val="0"/>
                              <w:divBdr>
                                <w:top w:val="none" w:sz="0" w:space="0" w:color="auto"/>
                                <w:left w:val="none" w:sz="0" w:space="0" w:color="auto"/>
                                <w:bottom w:val="none" w:sz="0" w:space="0" w:color="auto"/>
                                <w:right w:val="none" w:sz="0" w:space="0" w:color="auto"/>
                              </w:divBdr>
                              <w:divsChild>
                                <w:div w:id="120594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512893">
      <w:bodyDiv w:val="1"/>
      <w:marLeft w:val="0"/>
      <w:marRight w:val="0"/>
      <w:marTop w:val="0"/>
      <w:marBottom w:val="0"/>
      <w:divBdr>
        <w:top w:val="none" w:sz="0" w:space="0" w:color="auto"/>
        <w:left w:val="none" w:sz="0" w:space="0" w:color="auto"/>
        <w:bottom w:val="none" w:sz="0" w:space="0" w:color="auto"/>
        <w:right w:val="none" w:sz="0" w:space="0" w:color="auto"/>
      </w:divBdr>
      <w:divsChild>
        <w:div w:id="1423524132">
          <w:marLeft w:val="0"/>
          <w:marRight w:val="0"/>
          <w:marTop w:val="0"/>
          <w:marBottom w:val="0"/>
          <w:divBdr>
            <w:top w:val="none" w:sz="0" w:space="0" w:color="auto"/>
            <w:left w:val="none" w:sz="0" w:space="0" w:color="auto"/>
            <w:bottom w:val="none" w:sz="0" w:space="0" w:color="auto"/>
            <w:right w:val="none" w:sz="0" w:space="0" w:color="auto"/>
          </w:divBdr>
          <w:divsChild>
            <w:div w:id="30766911">
              <w:marLeft w:val="0"/>
              <w:marRight w:val="0"/>
              <w:marTop w:val="0"/>
              <w:marBottom w:val="0"/>
              <w:divBdr>
                <w:top w:val="none" w:sz="0" w:space="0" w:color="auto"/>
                <w:left w:val="none" w:sz="0" w:space="0" w:color="auto"/>
                <w:bottom w:val="none" w:sz="0" w:space="0" w:color="auto"/>
                <w:right w:val="none" w:sz="0" w:space="0" w:color="auto"/>
              </w:divBdr>
              <w:divsChild>
                <w:div w:id="968902471">
                  <w:marLeft w:val="0"/>
                  <w:marRight w:val="0"/>
                  <w:marTop w:val="0"/>
                  <w:marBottom w:val="0"/>
                  <w:divBdr>
                    <w:top w:val="none" w:sz="0" w:space="0" w:color="auto"/>
                    <w:left w:val="none" w:sz="0" w:space="0" w:color="auto"/>
                    <w:bottom w:val="none" w:sz="0" w:space="0" w:color="auto"/>
                    <w:right w:val="none" w:sz="0" w:space="0" w:color="auto"/>
                  </w:divBdr>
                  <w:divsChild>
                    <w:div w:id="1379041217">
                      <w:marLeft w:val="0"/>
                      <w:marRight w:val="0"/>
                      <w:marTop w:val="0"/>
                      <w:marBottom w:val="0"/>
                      <w:divBdr>
                        <w:top w:val="none" w:sz="0" w:space="0" w:color="auto"/>
                        <w:left w:val="none" w:sz="0" w:space="0" w:color="auto"/>
                        <w:bottom w:val="none" w:sz="0" w:space="0" w:color="auto"/>
                        <w:right w:val="none" w:sz="0" w:space="0" w:color="auto"/>
                      </w:divBdr>
                      <w:divsChild>
                        <w:div w:id="1846937298">
                          <w:marLeft w:val="0"/>
                          <w:marRight w:val="0"/>
                          <w:marTop w:val="0"/>
                          <w:marBottom w:val="0"/>
                          <w:divBdr>
                            <w:top w:val="none" w:sz="0" w:space="0" w:color="auto"/>
                            <w:left w:val="none" w:sz="0" w:space="0" w:color="auto"/>
                            <w:bottom w:val="none" w:sz="0" w:space="0" w:color="auto"/>
                            <w:right w:val="none" w:sz="0" w:space="0" w:color="auto"/>
                          </w:divBdr>
                          <w:divsChild>
                            <w:div w:id="1974095914">
                              <w:marLeft w:val="0"/>
                              <w:marRight w:val="0"/>
                              <w:marTop w:val="0"/>
                              <w:marBottom w:val="0"/>
                              <w:divBdr>
                                <w:top w:val="none" w:sz="0" w:space="0" w:color="auto"/>
                                <w:left w:val="none" w:sz="0" w:space="0" w:color="auto"/>
                                <w:bottom w:val="none" w:sz="0" w:space="0" w:color="auto"/>
                                <w:right w:val="none" w:sz="0" w:space="0" w:color="auto"/>
                              </w:divBdr>
                              <w:divsChild>
                                <w:div w:id="935362502">
                                  <w:marLeft w:val="0"/>
                                  <w:marRight w:val="0"/>
                                  <w:marTop w:val="0"/>
                                  <w:marBottom w:val="0"/>
                                  <w:divBdr>
                                    <w:top w:val="none" w:sz="0" w:space="0" w:color="auto"/>
                                    <w:left w:val="none" w:sz="0" w:space="0" w:color="auto"/>
                                    <w:bottom w:val="none" w:sz="0" w:space="0" w:color="auto"/>
                                    <w:right w:val="none" w:sz="0" w:space="0" w:color="auto"/>
                                  </w:divBdr>
                                  <w:divsChild>
                                    <w:div w:id="190495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87080">
                          <w:marLeft w:val="0"/>
                          <w:marRight w:val="0"/>
                          <w:marTop w:val="0"/>
                          <w:marBottom w:val="0"/>
                          <w:divBdr>
                            <w:top w:val="none" w:sz="0" w:space="0" w:color="auto"/>
                            <w:left w:val="none" w:sz="0" w:space="0" w:color="auto"/>
                            <w:bottom w:val="none" w:sz="0" w:space="0" w:color="auto"/>
                            <w:right w:val="none" w:sz="0" w:space="0" w:color="auto"/>
                          </w:divBdr>
                          <w:divsChild>
                            <w:div w:id="1286884007">
                              <w:marLeft w:val="0"/>
                              <w:marRight w:val="0"/>
                              <w:marTop w:val="0"/>
                              <w:marBottom w:val="0"/>
                              <w:divBdr>
                                <w:top w:val="none" w:sz="0" w:space="0" w:color="auto"/>
                                <w:left w:val="none" w:sz="0" w:space="0" w:color="auto"/>
                                <w:bottom w:val="none" w:sz="0" w:space="0" w:color="auto"/>
                                <w:right w:val="none" w:sz="0" w:space="0" w:color="auto"/>
                              </w:divBdr>
                              <w:divsChild>
                                <w:div w:id="5836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6161721">
      <w:bodyDiv w:val="1"/>
      <w:marLeft w:val="0"/>
      <w:marRight w:val="0"/>
      <w:marTop w:val="0"/>
      <w:marBottom w:val="0"/>
      <w:divBdr>
        <w:top w:val="none" w:sz="0" w:space="0" w:color="auto"/>
        <w:left w:val="none" w:sz="0" w:space="0" w:color="auto"/>
        <w:bottom w:val="none" w:sz="0" w:space="0" w:color="auto"/>
        <w:right w:val="none" w:sz="0" w:space="0" w:color="auto"/>
      </w:divBdr>
    </w:div>
    <w:div w:id="1260025939">
      <w:bodyDiv w:val="1"/>
      <w:marLeft w:val="0"/>
      <w:marRight w:val="0"/>
      <w:marTop w:val="0"/>
      <w:marBottom w:val="0"/>
      <w:divBdr>
        <w:top w:val="none" w:sz="0" w:space="0" w:color="auto"/>
        <w:left w:val="none" w:sz="0" w:space="0" w:color="auto"/>
        <w:bottom w:val="none" w:sz="0" w:space="0" w:color="auto"/>
        <w:right w:val="none" w:sz="0" w:space="0" w:color="auto"/>
      </w:divBdr>
    </w:div>
    <w:div w:id="1267999560">
      <w:bodyDiv w:val="1"/>
      <w:marLeft w:val="0"/>
      <w:marRight w:val="0"/>
      <w:marTop w:val="0"/>
      <w:marBottom w:val="0"/>
      <w:divBdr>
        <w:top w:val="none" w:sz="0" w:space="0" w:color="auto"/>
        <w:left w:val="none" w:sz="0" w:space="0" w:color="auto"/>
        <w:bottom w:val="none" w:sz="0" w:space="0" w:color="auto"/>
        <w:right w:val="none" w:sz="0" w:space="0" w:color="auto"/>
      </w:divBdr>
    </w:div>
    <w:div w:id="1372918800">
      <w:bodyDiv w:val="1"/>
      <w:marLeft w:val="0"/>
      <w:marRight w:val="0"/>
      <w:marTop w:val="0"/>
      <w:marBottom w:val="0"/>
      <w:divBdr>
        <w:top w:val="none" w:sz="0" w:space="0" w:color="auto"/>
        <w:left w:val="none" w:sz="0" w:space="0" w:color="auto"/>
        <w:bottom w:val="none" w:sz="0" w:space="0" w:color="auto"/>
        <w:right w:val="none" w:sz="0" w:space="0" w:color="auto"/>
      </w:divBdr>
    </w:div>
    <w:div w:id="1421828240">
      <w:bodyDiv w:val="1"/>
      <w:marLeft w:val="0"/>
      <w:marRight w:val="0"/>
      <w:marTop w:val="0"/>
      <w:marBottom w:val="0"/>
      <w:divBdr>
        <w:top w:val="none" w:sz="0" w:space="0" w:color="auto"/>
        <w:left w:val="none" w:sz="0" w:space="0" w:color="auto"/>
        <w:bottom w:val="none" w:sz="0" w:space="0" w:color="auto"/>
        <w:right w:val="none" w:sz="0" w:space="0" w:color="auto"/>
      </w:divBdr>
    </w:div>
    <w:div w:id="1802183594">
      <w:bodyDiv w:val="1"/>
      <w:marLeft w:val="0"/>
      <w:marRight w:val="0"/>
      <w:marTop w:val="0"/>
      <w:marBottom w:val="0"/>
      <w:divBdr>
        <w:top w:val="none" w:sz="0" w:space="0" w:color="auto"/>
        <w:left w:val="none" w:sz="0" w:space="0" w:color="auto"/>
        <w:bottom w:val="none" w:sz="0" w:space="0" w:color="auto"/>
        <w:right w:val="none" w:sz="0" w:space="0" w:color="auto"/>
      </w:divBdr>
    </w:div>
    <w:div w:id="1805152552">
      <w:bodyDiv w:val="1"/>
      <w:marLeft w:val="0"/>
      <w:marRight w:val="0"/>
      <w:marTop w:val="0"/>
      <w:marBottom w:val="0"/>
      <w:divBdr>
        <w:top w:val="none" w:sz="0" w:space="0" w:color="auto"/>
        <w:left w:val="none" w:sz="0" w:space="0" w:color="auto"/>
        <w:bottom w:val="none" w:sz="0" w:space="0" w:color="auto"/>
        <w:right w:val="none" w:sz="0" w:space="0" w:color="auto"/>
      </w:divBdr>
    </w:div>
    <w:div w:id="2144230145">
      <w:bodyDiv w:val="1"/>
      <w:marLeft w:val="0"/>
      <w:marRight w:val="0"/>
      <w:marTop w:val="0"/>
      <w:marBottom w:val="0"/>
      <w:divBdr>
        <w:top w:val="none" w:sz="0" w:space="0" w:color="auto"/>
        <w:left w:val="none" w:sz="0" w:space="0" w:color="auto"/>
        <w:bottom w:val="none" w:sz="0" w:space="0" w:color="auto"/>
        <w:right w:val="none" w:sz="0" w:space="0" w:color="auto"/>
      </w:divBdr>
      <w:divsChild>
        <w:div w:id="1001276220">
          <w:marLeft w:val="0"/>
          <w:marRight w:val="0"/>
          <w:marTop w:val="0"/>
          <w:marBottom w:val="0"/>
          <w:divBdr>
            <w:top w:val="none" w:sz="0" w:space="0" w:color="auto"/>
            <w:left w:val="none" w:sz="0" w:space="0" w:color="auto"/>
            <w:bottom w:val="none" w:sz="0" w:space="0" w:color="auto"/>
            <w:right w:val="none" w:sz="0" w:space="0" w:color="auto"/>
          </w:divBdr>
          <w:divsChild>
            <w:div w:id="1823426133">
              <w:marLeft w:val="0"/>
              <w:marRight w:val="0"/>
              <w:marTop w:val="0"/>
              <w:marBottom w:val="0"/>
              <w:divBdr>
                <w:top w:val="none" w:sz="0" w:space="0" w:color="auto"/>
                <w:left w:val="none" w:sz="0" w:space="0" w:color="auto"/>
                <w:bottom w:val="none" w:sz="0" w:space="0" w:color="auto"/>
                <w:right w:val="none" w:sz="0" w:space="0" w:color="auto"/>
              </w:divBdr>
              <w:divsChild>
                <w:div w:id="1740323330">
                  <w:marLeft w:val="0"/>
                  <w:marRight w:val="0"/>
                  <w:marTop w:val="0"/>
                  <w:marBottom w:val="0"/>
                  <w:divBdr>
                    <w:top w:val="none" w:sz="0" w:space="0" w:color="auto"/>
                    <w:left w:val="none" w:sz="0" w:space="0" w:color="auto"/>
                    <w:bottom w:val="none" w:sz="0" w:space="0" w:color="auto"/>
                    <w:right w:val="none" w:sz="0" w:space="0" w:color="auto"/>
                  </w:divBdr>
                  <w:divsChild>
                    <w:div w:id="1451049915">
                      <w:marLeft w:val="0"/>
                      <w:marRight w:val="0"/>
                      <w:marTop w:val="0"/>
                      <w:marBottom w:val="0"/>
                      <w:divBdr>
                        <w:top w:val="none" w:sz="0" w:space="0" w:color="auto"/>
                        <w:left w:val="none" w:sz="0" w:space="0" w:color="auto"/>
                        <w:bottom w:val="none" w:sz="0" w:space="0" w:color="auto"/>
                        <w:right w:val="none" w:sz="0" w:space="0" w:color="auto"/>
                      </w:divBdr>
                      <w:divsChild>
                        <w:div w:id="949774269">
                          <w:marLeft w:val="0"/>
                          <w:marRight w:val="0"/>
                          <w:marTop w:val="0"/>
                          <w:marBottom w:val="0"/>
                          <w:divBdr>
                            <w:top w:val="none" w:sz="0" w:space="0" w:color="auto"/>
                            <w:left w:val="none" w:sz="0" w:space="0" w:color="auto"/>
                            <w:bottom w:val="none" w:sz="0" w:space="0" w:color="auto"/>
                            <w:right w:val="none" w:sz="0" w:space="0" w:color="auto"/>
                          </w:divBdr>
                          <w:divsChild>
                            <w:div w:id="363987646">
                              <w:marLeft w:val="0"/>
                              <w:marRight w:val="0"/>
                              <w:marTop w:val="0"/>
                              <w:marBottom w:val="0"/>
                              <w:divBdr>
                                <w:top w:val="none" w:sz="0" w:space="0" w:color="auto"/>
                                <w:left w:val="none" w:sz="0" w:space="0" w:color="auto"/>
                                <w:bottom w:val="none" w:sz="0" w:space="0" w:color="auto"/>
                                <w:right w:val="none" w:sz="0" w:space="0" w:color="auto"/>
                              </w:divBdr>
                              <w:divsChild>
                                <w:div w:id="780104396">
                                  <w:marLeft w:val="0"/>
                                  <w:marRight w:val="0"/>
                                  <w:marTop w:val="0"/>
                                  <w:marBottom w:val="0"/>
                                  <w:divBdr>
                                    <w:top w:val="none" w:sz="0" w:space="0" w:color="auto"/>
                                    <w:left w:val="none" w:sz="0" w:space="0" w:color="auto"/>
                                    <w:bottom w:val="none" w:sz="0" w:space="0" w:color="auto"/>
                                    <w:right w:val="none" w:sz="0" w:space="0" w:color="auto"/>
                                  </w:divBdr>
                                  <w:divsChild>
                                    <w:div w:id="1123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2017">
                          <w:marLeft w:val="0"/>
                          <w:marRight w:val="0"/>
                          <w:marTop w:val="0"/>
                          <w:marBottom w:val="0"/>
                          <w:divBdr>
                            <w:top w:val="none" w:sz="0" w:space="0" w:color="auto"/>
                            <w:left w:val="none" w:sz="0" w:space="0" w:color="auto"/>
                            <w:bottom w:val="none" w:sz="0" w:space="0" w:color="auto"/>
                            <w:right w:val="none" w:sz="0" w:space="0" w:color="auto"/>
                          </w:divBdr>
                          <w:divsChild>
                            <w:div w:id="372192333">
                              <w:marLeft w:val="0"/>
                              <w:marRight w:val="0"/>
                              <w:marTop w:val="0"/>
                              <w:marBottom w:val="0"/>
                              <w:divBdr>
                                <w:top w:val="none" w:sz="0" w:space="0" w:color="auto"/>
                                <w:left w:val="none" w:sz="0" w:space="0" w:color="auto"/>
                                <w:bottom w:val="none" w:sz="0" w:space="0" w:color="auto"/>
                                <w:right w:val="none" w:sz="0" w:space="0" w:color="auto"/>
                              </w:divBdr>
                              <w:divsChild>
                                <w:div w:id="144429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ocs.oracle.com/javase/tutoria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tutorialspoint.com/servlets/index.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baeldung.com/java-xml" TargetMode="External"/><Relationship Id="rId8" Type="http://schemas.openxmlformats.org/officeDocument/2006/relationships/image" Target="media/image1.jfi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18</Pages>
  <Words>1672</Words>
  <Characters>9535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11185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Nuwangi Subasinghe</cp:lastModifiedBy>
  <cp:revision>3</cp:revision>
  <cp:lastPrinted>2025-05-19T09:09:00Z</cp:lastPrinted>
  <dcterms:created xsi:type="dcterms:W3CDTF">2025-05-19T15:39:00Z</dcterms:created>
  <dcterms:modified xsi:type="dcterms:W3CDTF">2025-05-19T17:47:00Z</dcterms:modified>
  <cp:category/>
</cp:coreProperties>
</file>